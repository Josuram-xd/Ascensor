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Simulador de un Ascensor: Fuerzas y Movimiento</w:t>
      </w:r>
    </w:p>
    <w:p>
      <w:pPr>
        <w:jc w:val="center"/>
      </w:pPr>
      <w:r>
        <w:rPr>
          <w:b/>
        </w:rPr>
        <w:t>Informe Final del Proyecto 4 de Física Mecánica</w:t>
      </w:r>
    </w:p>
    <w:p/>
    <w:p>
      <w:pPr>
        <w:jc w:val="center"/>
      </w:pPr>
      <w:r>
        <w:t>[Nombre del estudiante 1], [Nombre del estudiante 2] y [Nombre del estudiante 3]</w:t>
      </w:r>
    </w:p>
    <w:p>
      <w:pPr>
        <w:jc w:val="center"/>
      </w:pPr>
      <w:r>
        <w:t>Facultad de Ingeniería, Universidad Cooperativa de Colombia</w:t>
      </w:r>
    </w:p>
    <w:p>
      <w:pPr>
        <w:jc w:val="center"/>
      </w:pPr>
      <w:r>
        <w:t>Ingeniería de Software</w:t>
      </w:r>
    </w:p>
    <w:p>
      <w:pPr>
        <w:jc w:val="center"/>
      </w:pPr>
      <w:r>
        <w:t>Física Mecánica</w:t>
      </w:r>
    </w:p>
    <w:p>
      <w:pPr>
        <w:jc w:val="center"/>
      </w:pPr>
      <w:r>
        <w:t>[Nombre del docente]</w:t>
      </w:r>
    </w:p>
    <w:p>
      <w:pPr>
        <w:jc w:val="center"/>
      </w:pPr>
      <w:r>
        <w:t>27 de octubre de 2026</w:t>
      </w:r>
    </w:p>
    <w:p>
      <w:r>
        <w:br w:type="page"/>
      </w:r>
    </w:p>
    <w:p>
      <w:pPr>
        <w:jc w:val="center"/>
      </w:pPr>
      <w:r>
        <w:rPr>
          <w:b/>
        </w:rPr>
        <w:t>Simulador de un Ascensor: Fuerzas y Movimiento</w:t>
      </w:r>
    </w:p>
    <w:p>
      <w:pPr>
        <w:ind w:firstLine="720"/>
      </w:pPr>
      <w:r>
        <w:t>El ascensor es uno de los ejemplos más cercanos de aplicación de la dinámica de Newton. Cada vez que una persona sube o baja en uno, siente durante unos segundos que pesa más o menos de lo normal. Esa sensación tiene una explicación física precisa: la cabina acelera, y para que lo haga el cable debe ejercer una fuerza distinta del peso del sistema (Serway y Jewett, 2019).</w:t>
      </w:r>
    </w:p>
    <w:p>
      <w:pPr>
        <w:ind w:firstLine="720"/>
      </w:pPr>
      <w:r>
        <w:t>Este informe presenta un programa de computador con interfaz gráfica que simula el viaje de un ascensor entre dos pisos de un edificio. El usuario introduce la masa de la cabina, la masa de los pasajeros, la gravedad, la aceleración y los pisos de origen y destino; el programa calcula la masa total, el peso, la fuerza neta, la tensión del cable, la velocidad y el tiempo de desplazamiento, anima la cabina en un edificio de diez pisos y traza las gráficas de posición, velocidad y aceleración en función del tiempo.</w:t>
      </w:r>
    </w:p>
    <w:p>
      <w:pPr>
        <w:ind w:firstLine="720"/>
      </w:pPr>
      <w:r>
        <w:t>El documento describe el problema, los objetivos, el fundamento físico, el diseño del software y el modelo computacional que transforma las ecuaciones en un algoritmo. Después muestra los resultados de varias simulaciones, los valida contra cálculos hechos a mano y analiza su significado físico.</w:t>
      </w:r>
    </w:p>
    <w:p>
      <w:pPr>
        <w:pStyle w:val="Heading1"/>
      </w:pPr>
      <w:r>
        <w:t>Planteamiento del Problema</w:t>
      </w:r>
    </w:p>
    <w:p>
      <w:pPr>
        <w:ind w:firstLine="720"/>
      </w:pPr>
      <w:r>
        <w:t>Un ascensor de masa conocida transporta pasajeros desde un piso inicial hasta un piso de destino. La cabina cuelga de un cable que pasa por una polea en la sala de máquinas, en la parte superior del edificio. Sobre ella actúan dos fuerzas verticales: su peso, dirigido hacia abajo, y la tensión del cable, dirigida hacia arriba. La cabina parte del reposo, acelera, viaja a velocidad constante, frena y se detiene en el piso indicado.</w:t>
      </w:r>
    </w:p>
    <w:p>
      <w:pPr>
        <w:ind w:firstLine="720"/>
      </w:pPr>
      <w:r>
        <w:t>Se desea simular este movimiento y responder, para cualquier instante del viaje, tres preguntas: dónde está la cabina y con qué velocidad se mueve, cuál es la fuerza neta que actúa sobre ella y qué tensión debe soportar el cable. El programa debe permitir cambiar los datos de entrada y repetir la simulación, mostrando la situación física de forma visual y los resultados con sus unidades.</w:t>
      </w:r>
    </w:p>
    <w:p>
      <w:pPr>
        <w:pStyle w:val="Heading1"/>
      </w:pPr>
      <w:r>
        <w:t>Objetivos</w:t>
      </w:r>
    </w:p>
    <w:p>
      <w:pPr>
        <w:pStyle w:val="Heading2"/>
      </w:pPr>
      <w:r>
        <w:t>Objetivo General</w:t>
      </w:r>
    </w:p>
    <w:p>
      <w:pPr>
        <w:ind w:firstLine="720"/>
      </w:pPr>
      <w:r>
        <w:t>Desarrollar un simulador con interfaz gráfica que modele el movimiento vertical de un ascensor y las fuerzas que actúan sobre él, aplicando la segunda ley de Newton y las ecuaciones de la cinemática del movimiento rectilíneo.</w:t>
      </w:r>
    </w:p>
    <w:p>
      <w:pPr>
        <w:pStyle w:val="Heading2"/>
      </w:pPr>
      <w:r>
        <w:t>Objetivos Específicos</w:t>
      </w:r>
    </w:p>
    <w:p>
      <w:pPr>
        <w:tabs>
          <w:tab w:pos="1077" w:val="left"/>
        </w:tabs>
        <w:ind w:left="1077" w:hanging="357"/>
      </w:pPr>
      <w:r>
        <w:t>1.</w:t>
        <w:tab/>
      </w:r>
      <w:r>
        <w:t>Aplicar la segunda ley de Newton para calcular la fuerza neta y la tensión del cable en cada fase del viaje: arranque, movimiento, frenado y detención.</w:t>
      </w:r>
    </w:p>
    <w:p>
      <w:pPr>
        <w:tabs>
          <w:tab w:pos="1077" w:val="left"/>
        </w:tabs>
        <w:ind w:left="1077" w:hanging="357"/>
      </w:pPr>
      <w:r>
        <w:t>2.</w:t>
        <w:tab/>
      </w:r>
      <w:r>
        <w:t>Modelar la posición y la velocidad de la cabina con las ecuaciones del movimiento rectilíneo uniforme (MRU) y uniformemente acelerado (MRUA).</w:t>
      </w:r>
    </w:p>
    <w:p>
      <w:pPr>
        <w:tabs>
          <w:tab w:pos="1077" w:val="left"/>
        </w:tabs>
        <w:ind w:left="1077" w:hanging="357"/>
      </w:pPr>
      <w:r>
        <w:t>3.</w:t>
        <w:tab/>
      </w:r>
      <w:r>
        <w:t>Construir una interfaz que permita introducir los datos, ejecutar, pausar y reiniciar la simulación, y que muestre los valores en tiempo real con sus unidades.</w:t>
      </w:r>
    </w:p>
    <w:p>
      <w:pPr>
        <w:tabs>
          <w:tab w:pos="1077" w:val="left"/>
        </w:tabs>
        <w:ind w:left="1077" w:hanging="357"/>
      </w:pPr>
      <w:r>
        <w:t>4.</w:t>
        <w:tab/>
      </w:r>
      <w:r>
        <w:t>Representar gráficamente la situación física (edificio, cabina, cable y diagrama de cuerpo libre) y generar las gráficas y(t), v(t) y a(t).</w:t>
      </w:r>
    </w:p>
    <w:p>
      <w:pPr>
        <w:tabs>
          <w:tab w:pos="1077" w:val="left"/>
        </w:tabs>
        <w:ind w:left="1077" w:hanging="357"/>
      </w:pPr>
      <w:r>
        <w:t>5.</w:t>
        <w:tab/>
      </w:r>
      <w:r>
        <w:t>Validar los resultados del programa comparándolos con cálculos hechos a mano.</w:t>
      </w:r>
    </w:p>
    <w:p>
      <w:pPr>
        <w:pStyle w:val="Heading1"/>
      </w:pPr>
      <w:r>
        <w:t>Fundamento Físico</w:t>
      </w:r>
    </w:p>
    <w:p>
      <w:pPr>
        <w:pStyle w:val="Heading2"/>
      </w:pPr>
      <w:r>
        <w:t>Conceptos Físicos</w:t>
      </w:r>
    </w:p>
    <w:p>
      <w:pPr>
        <w:ind w:firstLine="720"/>
      </w:pPr>
      <w:r>
        <w:rPr>
          <w:b/>
        </w:rPr>
        <w:t>Movimiento rectilíneo.</w:t>
      </w:r>
      <w:r>
        <w:t xml:space="preserve"> La cabina se mueve solo en la dirección vertical, de modo que basta un eje, </w:t>
      </w:r>
      <w:r>
        <w:rPr>
          <w:i/>
        </w:rPr>
        <w:t>y</w:t>
      </w:r>
      <w:r>
        <w:t>, para describir su posición. En este trabajo el eje es positivo hacia arriba y su origen está en el piso 1.</w:t>
      </w:r>
    </w:p>
    <w:p>
      <w:pPr>
        <w:ind w:firstLine="720"/>
      </w:pPr>
      <w:r>
        <w:rPr>
          <w:b/>
        </w:rPr>
        <w:t>Velocidad y aceleración.</w:t>
      </w:r>
      <w:r>
        <w:t xml:space="preserve"> La velocidad es la rapidez de cambio de la posición, y la aceleración, la rapidez de cambio de la velocidad (Young y Freedman, 2018). Ambas tienen signo: una velocidad negativa indica que la cabina baja, y una aceleración negativa, que la velocidad disminuye cuando sube o aumenta cuando baja.</w:t>
      </w:r>
    </w:p>
    <w:p>
      <w:pPr>
        <w:ind w:firstLine="720"/>
      </w:pPr>
      <w:r>
        <w:rPr>
          <w:b/>
        </w:rPr>
        <w:t>Movimiento uniforme y uniformemente acelerado.</w:t>
      </w:r>
      <w:r>
        <w:t xml:space="preserve"> Cuando la aceleración es cero la velocidad es constante (MRU). Cuando la aceleración es constante y distinta de cero, la velocidad cambia linealmente con el tiempo y la posición, de forma cuadrática (MRUA).</w:t>
      </w:r>
    </w:p>
    <w:p>
      <w:pPr>
        <w:ind w:firstLine="720"/>
      </w:pPr>
      <w:r>
        <w:rPr>
          <w:b/>
        </w:rPr>
        <w:t>Fuerza, peso y tensión.</w:t>
      </w:r>
      <w:r>
        <w:t xml:space="preserve"> El peso es la fuerza con que la Tierra atrae al sistema y vale </w:t>
      </w:r>
      <w:r>
        <w:rPr>
          <w:i/>
        </w:rPr>
        <w:t>m</w:t>
      </w:r>
      <w:r>
        <w:t>·</w:t>
      </w:r>
      <w:r>
        <w:rPr>
          <w:i/>
        </w:rPr>
        <w:t>g</w:t>
      </w:r>
      <w:r>
        <w:t>. La tensión es la fuerza que el cable ejerce sobre la cabina, siempre hacia arriba. La fuerza neta es la suma vectorial de ambas.</w:t>
      </w:r>
    </w:p>
    <w:p>
      <w:pPr>
        <w:ind w:firstLine="720"/>
      </w:pPr>
      <w:r>
        <w:rPr>
          <w:b/>
        </w:rPr>
        <w:t>Segunda ley de Newton.</w:t>
      </w:r>
      <w:r>
        <w:t xml:space="preserve"> La fuerza neta sobre un cuerpo es igual al producto de su masa por su aceleración (Serway y Jewett, 2019). Aplicada a la cabina, relaciona directamente la tensión del cable con la aceleración del viaje.</w:t>
      </w:r>
    </w:p>
    <w:p>
      <w:pPr>
        <w:pStyle w:val="Heading2"/>
      </w:pPr>
      <w:r>
        <w:t>Variables y Unidades</w:t>
      </w:r>
    </w:p>
    <w:p>
      <w:pPr>
        <w:ind w:firstLine="720"/>
      </w:pPr>
      <w:r>
        <w:t>Todas las magnitudes se expresan en el Sistema Internacional de Unidades. La Tabla 1 resume las variables que usa el programa.</w:t>
      </w:r>
    </w:p>
    <w:p>
      <w:pPr>
        <w:keepNext/>
      </w:pPr>
      <w:r>
        <w:rPr>
          <w:b/>
        </w:rPr>
        <w:t>Tabla 1</w:t>
      </w:r>
    </w:p>
    <w:p>
      <w:pPr>
        <w:keepNext/>
      </w:pPr>
      <w:r>
        <w:rPr>
          <w:i/>
        </w:rPr>
        <w:t>Variables del Modelo Físico</w:t>
      </w:r>
    </w:p>
    <w:tbl>
      <w:tblPr>
        <w:tblW w:type="auto" w:w="0"/>
        <w:jc w:val="center"/>
        <w:tblLayout w:type="fixed"/>
        <w:tblLook w:firstColumn="1" w:firstRow="1" w:lastColumn="0" w:lastRow="0" w:noHBand="0" w:noVBand="1" w:val="04A0"/>
      </w:tblPr>
      <w:tblGrid>
        <w:gridCol w:w="1247"/>
        <w:gridCol w:w="3402"/>
        <w:gridCol w:w="1247"/>
        <w:gridCol w:w="2835"/>
      </w:tblGrid>
      <w:tr>
        <w:trPr>
          <w:cantSplit/>
        </w:trPr>
        <w:tc>
          <w:tcPr>
            <w:tcW w:type="dxa" w:w="1247"/>
            <w:tcBorders>
              <w:top w:val="single" w:sz="6" w:color="000000"/>
              <w:left w:val="nil"/>
              <w:bottom w:val="single" w:sz="6" w:color="000000"/>
              <w:right w:val="nil"/>
            </w:tcBorders>
          </w:tcPr>
          <w:p>
            <w:pPr>
              <w:keepNext/>
              <w:spacing w:line="240" w:lineRule="auto" w:before="60" w:after="60"/>
              <w:jc w:val="center"/>
            </w:pPr>
            <w:r/>
            <w:r>
              <w:t>Símbolo</w:t>
            </w:r>
          </w:p>
        </w:tc>
        <w:tc>
          <w:tcPr>
            <w:tcW w:type="dxa" w:w="3402"/>
            <w:tcBorders>
              <w:top w:val="single" w:sz="6" w:color="000000"/>
              <w:left w:val="nil"/>
              <w:bottom w:val="single" w:sz="6" w:color="000000"/>
              <w:right w:val="nil"/>
            </w:tcBorders>
          </w:tcPr>
          <w:p>
            <w:pPr>
              <w:keepNext/>
              <w:spacing w:line="240" w:lineRule="auto" w:before="60" w:after="60"/>
              <w:jc w:val="center"/>
            </w:pPr>
            <w:r/>
            <w:r>
              <w:t>Variable</w:t>
            </w:r>
          </w:p>
        </w:tc>
        <w:tc>
          <w:tcPr>
            <w:tcW w:type="dxa" w:w="1247"/>
            <w:tcBorders>
              <w:top w:val="single" w:sz="6" w:color="000000"/>
              <w:left w:val="nil"/>
              <w:bottom w:val="single" w:sz="6" w:color="000000"/>
              <w:right w:val="nil"/>
            </w:tcBorders>
          </w:tcPr>
          <w:p>
            <w:pPr>
              <w:keepNext/>
              <w:spacing w:line="240" w:lineRule="auto" w:before="60" w:after="60"/>
              <w:jc w:val="center"/>
            </w:pPr>
            <w:r/>
            <w:r>
              <w:t>Unidad</w:t>
            </w:r>
          </w:p>
        </w:tc>
        <w:tc>
          <w:tcPr>
            <w:tcW w:type="dxa" w:w="2835"/>
            <w:tcBorders>
              <w:top w:val="single" w:sz="6" w:color="000000"/>
              <w:left w:val="nil"/>
              <w:bottom w:val="single" w:sz="6" w:color="000000"/>
              <w:right w:val="nil"/>
            </w:tcBorders>
          </w:tcPr>
          <w:p>
            <w:pPr>
              <w:keepNext/>
              <w:spacing w:line="240" w:lineRule="auto" w:before="60" w:after="60"/>
              <w:jc w:val="center"/>
            </w:pPr>
            <w:r/>
            <w:r>
              <w:t>Nombre en el código</w:t>
            </w:r>
          </w:p>
        </w:tc>
      </w:tr>
      <w:tr>
        <w:trPr>
          <w:cantSplit/>
        </w:trPr>
        <w:tc>
          <w:tcPr>
            <w:tcW w:type="dxa" w:w="1247"/>
            <w:tcBorders>
              <w:top w:val="nil"/>
              <w:left w:val="nil"/>
              <w:bottom w:val="nil"/>
              <w:right w:val="nil"/>
            </w:tcBorders>
          </w:tcPr>
          <w:p>
            <w:pPr>
              <w:keepNext/>
              <w:spacing w:line="240" w:lineRule="auto" w:before="60" w:after="60"/>
            </w:pPr>
            <w:r/>
            <w:r>
              <w:rPr>
                <w:i/>
              </w:rPr>
              <w:t>m</w:t>
            </w:r>
            <w:r>
              <w:rPr>
                <w:vertAlign w:val="subscript"/>
              </w:rPr>
              <w:t>c</w:t>
            </w:r>
          </w:p>
        </w:tc>
        <w:tc>
          <w:tcPr>
            <w:tcW w:type="dxa" w:w="3402"/>
            <w:tcBorders>
              <w:top w:val="nil"/>
              <w:left w:val="nil"/>
              <w:bottom w:val="nil"/>
              <w:right w:val="nil"/>
            </w:tcBorders>
          </w:tcPr>
          <w:p>
            <w:pPr>
              <w:keepNext/>
              <w:spacing w:line="240" w:lineRule="auto" w:before="60" w:after="60"/>
            </w:pPr>
            <w:r/>
            <w:r>
              <w:t>Masa de la cabina</w:t>
            </w:r>
          </w:p>
        </w:tc>
        <w:tc>
          <w:tcPr>
            <w:tcW w:type="dxa" w:w="1247"/>
            <w:tcBorders>
              <w:top w:val="nil"/>
              <w:left w:val="nil"/>
              <w:bottom w:val="nil"/>
              <w:right w:val="nil"/>
            </w:tcBorders>
          </w:tcPr>
          <w:p>
            <w:pPr>
              <w:keepNext/>
              <w:spacing w:line="240" w:lineRule="auto" w:before="60" w:after="60"/>
            </w:pPr>
            <w:r/>
            <w:r>
              <w:t>kg</w:t>
            </w:r>
          </w:p>
        </w:tc>
        <w:tc>
          <w:tcPr>
            <w:tcW w:type="dxa" w:w="2835"/>
            <w:tcBorders>
              <w:top w:val="nil"/>
              <w:left w:val="nil"/>
              <w:bottom w:val="nil"/>
              <w:right w:val="nil"/>
            </w:tcBorders>
          </w:tcPr>
          <w:p>
            <w:pPr>
              <w:keepNext/>
              <w:spacing w:line="240" w:lineRule="auto" w:before="60" w:after="60"/>
            </w:pPr>
            <w:r/>
            <w:r>
              <w:t>masaCabina</w:t>
            </w:r>
          </w:p>
        </w:tc>
      </w:tr>
      <w:tr>
        <w:trPr>
          <w:cantSplit/>
        </w:trPr>
        <w:tc>
          <w:tcPr>
            <w:tcW w:type="dxa" w:w="1247"/>
            <w:tcBorders>
              <w:top w:val="nil"/>
              <w:left w:val="nil"/>
              <w:bottom w:val="nil"/>
              <w:right w:val="nil"/>
            </w:tcBorders>
          </w:tcPr>
          <w:p>
            <w:pPr>
              <w:keepNext/>
              <w:spacing w:line="240" w:lineRule="auto" w:before="60" w:after="60"/>
            </w:pPr>
            <w:r/>
            <w:r>
              <w:rPr>
                <w:i/>
              </w:rPr>
              <w:t>m</w:t>
            </w:r>
            <w:r>
              <w:rPr>
                <w:vertAlign w:val="subscript"/>
              </w:rPr>
              <w:t>p</w:t>
            </w:r>
          </w:p>
        </w:tc>
        <w:tc>
          <w:tcPr>
            <w:tcW w:type="dxa" w:w="3402"/>
            <w:tcBorders>
              <w:top w:val="nil"/>
              <w:left w:val="nil"/>
              <w:bottom w:val="nil"/>
              <w:right w:val="nil"/>
            </w:tcBorders>
          </w:tcPr>
          <w:p>
            <w:pPr>
              <w:keepNext/>
              <w:spacing w:line="240" w:lineRule="auto" w:before="60" w:after="60"/>
            </w:pPr>
            <w:r/>
            <w:r>
              <w:t>Masa de los pasajeros</w:t>
            </w:r>
          </w:p>
        </w:tc>
        <w:tc>
          <w:tcPr>
            <w:tcW w:type="dxa" w:w="1247"/>
            <w:tcBorders>
              <w:top w:val="nil"/>
              <w:left w:val="nil"/>
              <w:bottom w:val="nil"/>
              <w:right w:val="nil"/>
            </w:tcBorders>
          </w:tcPr>
          <w:p>
            <w:pPr>
              <w:keepNext/>
              <w:spacing w:line="240" w:lineRule="auto" w:before="60" w:after="60"/>
            </w:pPr>
            <w:r/>
            <w:r>
              <w:t>kg</w:t>
            </w:r>
          </w:p>
        </w:tc>
        <w:tc>
          <w:tcPr>
            <w:tcW w:type="dxa" w:w="2835"/>
            <w:tcBorders>
              <w:top w:val="nil"/>
              <w:left w:val="nil"/>
              <w:bottom w:val="nil"/>
              <w:right w:val="nil"/>
            </w:tcBorders>
          </w:tcPr>
          <w:p>
            <w:pPr>
              <w:keepNext/>
              <w:spacing w:line="240" w:lineRule="auto" w:before="60" w:after="60"/>
            </w:pPr>
            <w:r/>
            <w:r>
              <w:t>masaPasajeros</w:t>
            </w:r>
          </w:p>
        </w:tc>
      </w:tr>
      <w:tr>
        <w:trPr>
          <w:cantSplit/>
        </w:trPr>
        <w:tc>
          <w:tcPr>
            <w:tcW w:type="dxa" w:w="1247"/>
            <w:tcBorders>
              <w:top w:val="nil"/>
              <w:left w:val="nil"/>
              <w:bottom w:val="nil"/>
              <w:right w:val="nil"/>
            </w:tcBorders>
          </w:tcPr>
          <w:p>
            <w:pPr>
              <w:keepNext/>
              <w:spacing w:line="240" w:lineRule="auto" w:before="60" w:after="60"/>
            </w:pPr>
            <w:r/>
            <w:r>
              <w:rPr>
                <w:i/>
              </w:rPr>
              <w:t>m</w:t>
            </w:r>
          </w:p>
        </w:tc>
        <w:tc>
          <w:tcPr>
            <w:tcW w:type="dxa" w:w="3402"/>
            <w:tcBorders>
              <w:top w:val="nil"/>
              <w:left w:val="nil"/>
              <w:bottom w:val="nil"/>
              <w:right w:val="nil"/>
            </w:tcBorders>
          </w:tcPr>
          <w:p>
            <w:pPr>
              <w:keepNext/>
              <w:spacing w:line="240" w:lineRule="auto" w:before="60" w:after="60"/>
            </w:pPr>
            <w:r/>
            <w:r>
              <w:t>Masa total</w:t>
            </w:r>
          </w:p>
        </w:tc>
        <w:tc>
          <w:tcPr>
            <w:tcW w:type="dxa" w:w="1247"/>
            <w:tcBorders>
              <w:top w:val="nil"/>
              <w:left w:val="nil"/>
              <w:bottom w:val="nil"/>
              <w:right w:val="nil"/>
            </w:tcBorders>
          </w:tcPr>
          <w:p>
            <w:pPr>
              <w:keepNext/>
              <w:spacing w:line="240" w:lineRule="auto" w:before="60" w:after="60"/>
            </w:pPr>
            <w:r/>
            <w:r>
              <w:t>kg</w:t>
            </w:r>
          </w:p>
        </w:tc>
        <w:tc>
          <w:tcPr>
            <w:tcW w:type="dxa" w:w="2835"/>
            <w:tcBorders>
              <w:top w:val="nil"/>
              <w:left w:val="nil"/>
              <w:bottom w:val="nil"/>
              <w:right w:val="nil"/>
            </w:tcBorders>
          </w:tcPr>
          <w:p>
            <w:pPr>
              <w:keepNext/>
              <w:spacing w:line="240" w:lineRule="auto" w:before="60" w:after="60"/>
            </w:pPr>
            <w:r/>
            <w:r>
              <w:t>masaTotal</w:t>
            </w:r>
          </w:p>
        </w:tc>
      </w:tr>
      <w:tr>
        <w:trPr>
          <w:cantSplit/>
        </w:trPr>
        <w:tc>
          <w:tcPr>
            <w:tcW w:type="dxa" w:w="1247"/>
            <w:tcBorders>
              <w:top w:val="nil"/>
              <w:left w:val="nil"/>
              <w:bottom w:val="nil"/>
              <w:right w:val="nil"/>
            </w:tcBorders>
          </w:tcPr>
          <w:p>
            <w:pPr>
              <w:keepNext/>
              <w:spacing w:line="240" w:lineRule="auto" w:before="60" w:after="60"/>
            </w:pPr>
            <w:r/>
            <w:r>
              <w:rPr>
                <w:i/>
              </w:rPr>
              <w:t>g</w:t>
            </w:r>
          </w:p>
        </w:tc>
        <w:tc>
          <w:tcPr>
            <w:tcW w:type="dxa" w:w="3402"/>
            <w:tcBorders>
              <w:top w:val="nil"/>
              <w:left w:val="nil"/>
              <w:bottom w:val="nil"/>
              <w:right w:val="nil"/>
            </w:tcBorders>
          </w:tcPr>
          <w:p>
            <w:pPr>
              <w:keepNext/>
              <w:spacing w:line="240" w:lineRule="auto" w:before="60" w:after="60"/>
            </w:pPr>
            <w:r/>
            <w:r>
              <w:t>Aceleración de la gravedad</w:t>
            </w:r>
          </w:p>
        </w:tc>
        <w:tc>
          <w:tcPr>
            <w:tcW w:type="dxa" w:w="1247"/>
            <w:tcBorders>
              <w:top w:val="nil"/>
              <w:left w:val="nil"/>
              <w:bottom w:val="nil"/>
              <w:right w:val="nil"/>
            </w:tcBorders>
          </w:tcPr>
          <w:p>
            <w:pPr>
              <w:keepNext/>
              <w:spacing w:line="240" w:lineRule="auto" w:before="60" w:after="60"/>
            </w:pPr>
            <w:r/>
            <w:r>
              <w:t>m/s²</w:t>
            </w:r>
          </w:p>
        </w:tc>
        <w:tc>
          <w:tcPr>
            <w:tcW w:type="dxa" w:w="2835"/>
            <w:tcBorders>
              <w:top w:val="nil"/>
              <w:left w:val="nil"/>
              <w:bottom w:val="nil"/>
              <w:right w:val="nil"/>
            </w:tcBorders>
          </w:tcPr>
          <w:p>
            <w:pPr>
              <w:keepNext/>
              <w:spacing w:line="240" w:lineRule="auto" w:before="60" w:after="60"/>
            </w:pPr>
            <w:r/>
            <w:r>
              <w:t>gravedad</w:t>
            </w:r>
          </w:p>
        </w:tc>
      </w:tr>
      <w:tr>
        <w:trPr>
          <w:cantSplit/>
        </w:trPr>
        <w:tc>
          <w:tcPr>
            <w:tcW w:type="dxa" w:w="1247"/>
            <w:tcBorders>
              <w:top w:val="nil"/>
              <w:left w:val="nil"/>
              <w:bottom w:val="nil"/>
              <w:right w:val="nil"/>
            </w:tcBorders>
          </w:tcPr>
          <w:p>
            <w:pPr>
              <w:keepNext/>
              <w:spacing w:line="240" w:lineRule="auto" w:before="60" w:after="60"/>
            </w:pPr>
            <w:r/>
            <w:r>
              <w:rPr>
                <w:i/>
              </w:rPr>
              <w:t>a</w:t>
            </w:r>
          </w:p>
        </w:tc>
        <w:tc>
          <w:tcPr>
            <w:tcW w:type="dxa" w:w="3402"/>
            <w:tcBorders>
              <w:top w:val="nil"/>
              <w:left w:val="nil"/>
              <w:bottom w:val="nil"/>
              <w:right w:val="nil"/>
            </w:tcBorders>
          </w:tcPr>
          <w:p>
            <w:pPr>
              <w:keepNext/>
              <w:spacing w:line="240" w:lineRule="auto" w:before="60" w:after="60"/>
            </w:pPr>
            <w:r/>
            <w:r>
              <w:t>Aceleración del ascensor</w:t>
            </w:r>
          </w:p>
        </w:tc>
        <w:tc>
          <w:tcPr>
            <w:tcW w:type="dxa" w:w="1247"/>
            <w:tcBorders>
              <w:top w:val="nil"/>
              <w:left w:val="nil"/>
              <w:bottom w:val="nil"/>
              <w:right w:val="nil"/>
            </w:tcBorders>
          </w:tcPr>
          <w:p>
            <w:pPr>
              <w:keepNext/>
              <w:spacing w:line="240" w:lineRule="auto" w:before="60" w:after="60"/>
            </w:pPr>
            <w:r/>
            <w:r>
              <w:t>m/s²</w:t>
            </w:r>
          </w:p>
        </w:tc>
        <w:tc>
          <w:tcPr>
            <w:tcW w:type="dxa" w:w="2835"/>
            <w:tcBorders>
              <w:top w:val="nil"/>
              <w:left w:val="nil"/>
              <w:bottom w:val="nil"/>
              <w:right w:val="nil"/>
            </w:tcBorders>
          </w:tcPr>
          <w:p>
            <w:pPr>
              <w:keepNext/>
              <w:spacing w:line="240" w:lineRule="auto" w:before="60" w:after="60"/>
            </w:pPr>
            <w:r/>
            <w:r>
              <w:t>aceleracion</w:t>
            </w:r>
          </w:p>
        </w:tc>
      </w:tr>
      <w:tr>
        <w:trPr>
          <w:cantSplit/>
        </w:trPr>
        <w:tc>
          <w:tcPr>
            <w:tcW w:type="dxa" w:w="1247"/>
            <w:tcBorders>
              <w:top w:val="nil"/>
              <w:left w:val="nil"/>
              <w:bottom w:val="nil"/>
              <w:right w:val="nil"/>
            </w:tcBorders>
          </w:tcPr>
          <w:p>
            <w:pPr>
              <w:keepNext/>
              <w:spacing w:line="240" w:lineRule="auto" w:before="60" w:after="60"/>
            </w:pPr>
            <w:r/>
            <w:r>
              <w:rPr>
                <w:i/>
              </w:rPr>
              <w:t>v</w:t>
            </w:r>
            <w:r>
              <w:rPr>
                <w:vertAlign w:val="subscript"/>
              </w:rPr>
              <w:t>máx</w:t>
            </w:r>
          </w:p>
        </w:tc>
        <w:tc>
          <w:tcPr>
            <w:tcW w:type="dxa" w:w="3402"/>
            <w:tcBorders>
              <w:top w:val="nil"/>
              <w:left w:val="nil"/>
              <w:bottom w:val="nil"/>
              <w:right w:val="nil"/>
            </w:tcBorders>
          </w:tcPr>
          <w:p>
            <w:pPr>
              <w:keepNext/>
              <w:spacing w:line="240" w:lineRule="auto" w:before="60" w:after="60"/>
            </w:pPr>
            <w:r/>
            <w:r>
              <w:t>Velocidad máxima de crucero</w:t>
            </w:r>
          </w:p>
        </w:tc>
        <w:tc>
          <w:tcPr>
            <w:tcW w:type="dxa" w:w="1247"/>
            <w:tcBorders>
              <w:top w:val="nil"/>
              <w:left w:val="nil"/>
              <w:bottom w:val="nil"/>
              <w:right w:val="nil"/>
            </w:tcBorders>
          </w:tcPr>
          <w:p>
            <w:pPr>
              <w:keepNext/>
              <w:spacing w:line="240" w:lineRule="auto" w:before="60" w:after="60"/>
            </w:pPr>
            <w:r/>
            <w:r>
              <w:t>m/s</w:t>
            </w:r>
          </w:p>
        </w:tc>
        <w:tc>
          <w:tcPr>
            <w:tcW w:type="dxa" w:w="2835"/>
            <w:tcBorders>
              <w:top w:val="nil"/>
              <w:left w:val="nil"/>
              <w:bottom w:val="nil"/>
              <w:right w:val="nil"/>
            </w:tcBorders>
          </w:tcPr>
          <w:p>
            <w:pPr>
              <w:keepNext/>
              <w:spacing w:line="240" w:lineRule="auto" w:before="60" w:after="60"/>
            </w:pPr>
            <w:r/>
            <w:r>
              <w:t>velocidadMaxima</w:t>
            </w:r>
          </w:p>
        </w:tc>
      </w:tr>
      <w:tr>
        <w:trPr>
          <w:cantSplit/>
        </w:trPr>
        <w:tc>
          <w:tcPr>
            <w:tcW w:type="dxa" w:w="1247"/>
            <w:tcBorders>
              <w:top w:val="nil"/>
              <w:left w:val="nil"/>
              <w:bottom w:val="nil"/>
              <w:right w:val="nil"/>
            </w:tcBorders>
          </w:tcPr>
          <w:p>
            <w:pPr>
              <w:keepNext/>
              <w:spacing w:line="240" w:lineRule="auto" w:before="60" w:after="60"/>
            </w:pPr>
            <w:r/>
            <w:r>
              <w:rPr>
                <w:i/>
              </w:rPr>
              <w:t>h</w:t>
            </w:r>
          </w:p>
        </w:tc>
        <w:tc>
          <w:tcPr>
            <w:tcW w:type="dxa" w:w="3402"/>
            <w:tcBorders>
              <w:top w:val="nil"/>
              <w:left w:val="nil"/>
              <w:bottom w:val="nil"/>
              <w:right w:val="nil"/>
            </w:tcBorders>
          </w:tcPr>
          <w:p>
            <w:pPr>
              <w:keepNext/>
              <w:spacing w:line="240" w:lineRule="auto" w:before="60" w:after="60"/>
            </w:pPr>
            <w:r/>
            <w:r>
              <w:t>Altura de cada piso</w:t>
            </w:r>
          </w:p>
        </w:tc>
        <w:tc>
          <w:tcPr>
            <w:tcW w:type="dxa" w:w="1247"/>
            <w:tcBorders>
              <w:top w:val="nil"/>
              <w:left w:val="nil"/>
              <w:bottom w:val="nil"/>
              <w:right w:val="nil"/>
            </w:tcBorders>
          </w:tcPr>
          <w:p>
            <w:pPr>
              <w:keepNext/>
              <w:spacing w:line="240" w:lineRule="auto" w:before="60" w:after="60"/>
            </w:pPr>
            <w:r/>
            <w:r>
              <w:t>m</w:t>
            </w:r>
          </w:p>
        </w:tc>
        <w:tc>
          <w:tcPr>
            <w:tcW w:type="dxa" w:w="2835"/>
            <w:tcBorders>
              <w:top w:val="nil"/>
              <w:left w:val="nil"/>
              <w:bottom w:val="nil"/>
              <w:right w:val="nil"/>
            </w:tcBorders>
          </w:tcPr>
          <w:p>
            <w:pPr>
              <w:keepNext/>
              <w:spacing w:line="240" w:lineRule="auto" w:before="60" w:after="60"/>
            </w:pPr>
            <w:r/>
            <w:r>
              <w:t>alturaPiso</w:t>
            </w:r>
          </w:p>
        </w:tc>
      </w:tr>
      <w:tr>
        <w:trPr>
          <w:cantSplit/>
        </w:trPr>
        <w:tc>
          <w:tcPr>
            <w:tcW w:type="dxa" w:w="1247"/>
            <w:tcBorders>
              <w:top w:val="nil"/>
              <w:left w:val="nil"/>
              <w:bottom w:val="nil"/>
              <w:right w:val="nil"/>
            </w:tcBorders>
          </w:tcPr>
          <w:p>
            <w:pPr>
              <w:keepNext/>
              <w:spacing w:line="240" w:lineRule="auto" w:before="60" w:after="60"/>
            </w:pPr>
            <w:r/>
            <w:r>
              <w:rPr>
                <w:i/>
              </w:rPr>
              <w:t>d</w:t>
            </w:r>
          </w:p>
        </w:tc>
        <w:tc>
          <w:tcPr>
            <w:tcW w:type="dxa" w:w="3402"/>
            <w:tcBorders>
              <w:top w:val="nil"/>
              <w:left w:val="nil"/>
              <w:bottom w:val="nil"/>
              <w:right w:val="nil"/>
            </w:tcBorders>
          </w:tcPr>
          <w:p>
            <w:pPr>
              <w:keepNext/>
              <w:spacing w:line="240" w:lineRule="auto" w:before="60" w:after="60"/>
            </w:pPr>
            <w:r/>
            <w:r>
              <w:t>Distancia recorrida</w:t>
            </w:r>
          </w:p>
        </w:tc>
        <w:tc>
          <w:tcPr>
            <w:tcW w:type="dxa" w:w="1247"/>
            <w:tcBorders>
              <w:top w:val="nil"/>
              <w:left w:val="nil"/>
              <w:bottom w:val="nil"/>
              <w:right w:val="nil"/>
            </w:tcBorders>
          </w:tcPr>
          <w:p>
            <w:pPr>
              <w:keepNext/>
              <w:spacing w:line="240" w:lineRule="auto" w:before="60" w:after="60"/>
            </w:pPr>
            <w:r/>
            <w:r>
              <w:t>m</w:t>
            </w:r>
          </w:p>
        </w:tc>
        <w:tc>
          <w:tcPr>
            <w:tcW w:type="dxa" w:w="2835"/>
            <w:tcBorders>
              <w:top w:val="nil"/>
              <w:left w:val="nil"/>
              <w:bottom w:val="nil"/>
              <w:right w:val="nil"/>
            </w:tcBorders>
          </w:tcPr>
          <w:p>
            <w:pPr>
              <w:keepNext/>
              <w:spacing w:line="240" w:lineRule="auto" w:before="60" w:after="60"/>
            </w:pPr>
            <w:r/>
            <w:r>
              <w:t>distancia</w:t>
            </w:r>
          </w:p>
        </w:tc>
      </w:tr>
      <w:tr>
        <w:trPr>
          <w:cantSplit/>
        </w:trPr>
        <w:tc>
          <w:tcPr>
            <w:tcW w:type="dxa" w:w="1247"/>
            <w:tcBorders>
              <w:top w:val="nil"/>
              <w:left w:val="nil"/>
              <w:bottom w:val="nil"/>
              <w:right w:val="nil"/>
            </w:tcBorders>
          </w:tcPr>
          <w:p>
            <w:pPr>
              <w:keepNext/>
              <w:spacing w:line="240" w:lineRule="auto" w:before="60" w:after="60"/>
            </w:pPr>
            <w:r/>
            <w:r>
              <w:rPr>
                <w:i/>
              </w:rPr>
              <w:t>y</w:t>
            </w:r>
          </w:p>
        </w:tc>
        <w:tc>
          <w:tcPr>
            <w:tcW w:type="dxa" w:w="3402"/>
            <w:tcBorders>
              <w:top w:val="nil"/>
              <w:left w:val="nil"/>
              <w:bottom w:val="nil"/>
              <w:right w:val="nil"/>
            </w:tcBorders>
          </w:tcPr>
          <w:p>
            <w:pPr>
              <w:keepNext/>
              <w:spacing w:line="240" w:lineRule="auto" w:before="60" w:after="60"/>
            </w:pPr>
            <w:r/>
            <w:r>
              <w:t>Posición vertical</w:t>
            </w:r>
          </w:p>
        </w:tc>
        <w:tc>
          <w:tcPr>
            <w:tcW w:type="dxa" w:w="1247"/>
            <w:tcBorders>
              <w:top w:val="nil"/>
              <w:left w:val="nil"/>
              <w:bottom w:val="nil"/>
              <w:right w:val="nil"/>
            </w:tcBorders>
          </w:tcPr>
          <w:p>
            <w:pPr>
              <w:keepNext/>
              <w:spacing w:line="240" w:lineRule="auto" w:before="60" w:after="60"/>
            </w:pPr>
            <w:r/>
            <w:r>
              <w:t>m</w:t>
            </w:r>
          </w:p>
        </w:tc>
        <w:tc>
          <w:tcPr>
            <w:tcW w:type="dxa" w:w="2835"/>
            <w:tcBorders>
              <w:top w:val="nil"/>
              <w:left w:val="nil"/>
              <w:bottom w:val="nil"/>
              <w:right w:val="nil"/>
            </w:tcBorders>
          </w:tcPr>
          <w:p>
            <w:pPr>
              <w:keepNext/>
              <w:spacing w:line="240" w:lineRule="auto" w:before="60" w:after="60"/>
            </w:pPr>
            <w:r/>
            <w:r>
              <w:t>posicion</w:t>
            </w:r>
          </w:p>
        </w:tc>
      </w:tr>
      <w:tr>
        <w:trPr>
          <w:cantSplit/>
        </w:trPr>
        <w:tc>
          <w:tcPr>
            <w:tcW w:type="dxa" w:w="1247"/>
            <w:tcBorders>
              <w:top w:val="nil"/>
              <w:left w:val="nil"/>
              <w:bottom w:val="nil"/>
              <w:right w:val="nil"/>
            </w:tcBorders>
          </w:tcPr>
          <w:p>
            <w:pPr>
              <w:keepNext/>
              <w:spacing w:line="240" w:lineRule="auto" w:before="60" w:after="60"/>
            </w:pPr>
            <w:r/>
            <w:r>
              <w:rPr>
                <w:i/>
              </w:rPr>
              <w:t>v</w:t>
            </w:r>
          </w:p>
        </w:tc>
        <w:tc>
          <w:tcPr>
            <w:tcW w:type="dxa" w:w="3402"/>
            <w:tcBorders>
              <w:top w:val="nil"/>
              <w:left w:val="nil"/>
              <w:bottom w:val="nil"/>
              <w:right w:val="nil"/>
            </w:tcBorders>
          </w:tcPr>
          <w:p>
            <w:pPr>
              <w:keepNext/>
              <w:spacing w:line="240" w:lineRule="auto" w:before="60" w:after="60"/>
            </w:pPr>
            <w:r/>
            <w:r>
              <w:t>Velocidad</w:t>
            </w:r>
          </w:p>
        </w:tc>
        <w:tc>
          <w:tcPr>
            <w:tcW w:type="dxa" w:w="1247"/>
            <w:tcBorders>
              <w:top w:val="nil"/>
              <w:left w:val="nil"/>
              <w:bottom w:val="nil"/>
              <w:right w:val="nil"/>
            </w:tcBorders>
          </w:tcPr>
          <w:p>
            <w:pPr>
              <w:keepNext/>
              <w:spacing w:line="240" w:lineRule="auto" w:before="60" w:after="60"/>
            </w:pPr>
            <w:r/>
            <w:r>
              <w:t>m/s</w:t>
            </w:r>
          </w:p>
        </w:tc>
        <w:tc>
          <w:tcPr>
            <w:tcW w:type="dxa" w:w="2835"/>
            <w:tcBorders>
              <w:top w:val="nil"/>
              <w:left w:val="nil"/>
              <w:bottom w:val="nil"/>
              <w:right w:val="nil"/>
            </w:tcBorders>
          </w:tcPr>
          <w:p>
            <w:pPr>
              <w:keepNext/>
              <w:spacing w:line="240" w:lineRule="auto" w:before="60" w:after="60"/>
            </w:pPr>
            <w:r/>
            <w:r>
              <w:t>velocidad</w:t>
            </w:r>
          </w:p>
        </w:tc>
      </w:tr>
      <w:tr>
        <w:trPr>
          <w:cantSplit/>
        </w:trPr>
        <w:tc>
          <w:tcPr>
            <w:tcW w:type="dxa" w:w="1247"/>
            <w:tcBorders>
              <w:top w:val="nil"/>
              <w:left w:val="nil"/>
              <w:bottom w:val="nil"/>
              <w:right w:val="nil"/>
            </w:tcBorders>
          </w:tcPr>
          <w:p>
            <w:pPr>
              <w:keepNext/>
              <w:spacing w:line="240" w:lineRule="auto" w:before="60" w:after="60"/>
            </w:pPr>
            <w:r/>
            <w:r>
              <w:rPr>
                <w:i/>
              </w:rPr>
              <w:t>t</w:t>
            </w:r>
          </w:p>
        </w:tc>
        <w:tc>
          <w:tcPr>
            <w:tcW w:type="dxa" w:w="3402"/>
            <w:tcBorders>
              <w:top w:val="nil"/>
              <w:left w:val="nil"/>
              <w:bottom w:val="nil"/>
              <w:right w:val="nil"/>
            </w:tcBorders>
          </w:tcPr>
          <w:p>
            <w:pPr>
              <w:keepNext/>
              <w:spacing w:line="240" w:lineRule="auto" w:before="60" w:after="60"/>
            </w:pPr>
            <w:r/>
            <w:r>
              <w:t>Tiempo</w:t>
            </w:r>
          </w:p>
        </w:tc>
        <w:tc>
          <w:tcPr>
            <w:tcW w:type="dxa" w:w="1247"/>
            <w:tcBorders>
              <w:top w:val="nil"/>
              <w:left w:val="nil"/>
              <w:bottom w:val="nil"/>
              <w:right w:val="nil"/>
            </w:tcBorders>
          </w:tcPr>
          <w:p>
            <w:pPr>
              <w:keepNext/>
              <w:spacing w:line="240" w:lineRule="auto" w:before="60" w:after="60"/>
            </w:pPr>
            <w:r/>
            <w:r>
              <w:t>s</w:t>
            </w:r>
          </w:p>
        </w:tc>
        <w:tc>
          <w:tcPr>
            <w:tcW w:type="dxa" w:w="2835"/>
            <w:tcBorders>
              <w:top w:val="nil"/>
              <w:left w:val="nil"/>
              <w:bottom w:val="nil"/>
              <w:right w:val="nil"/>
            </w:tcBorders>
          </w:tcPr>
          <w:p>
            <w:pPr>
              <w:keepNext/>
              <w:spacing w:line="240" w:lineRule="auto" w:before="60" w:after="60"/>
            </w:pPr>
            <w:r/>
            <w:r>
              <w:t>tiempo</w:t>
            </w:r>
          </w:p>
        </w:tc>
      </w:tr>
      <w:tr>
        <w:trPr>
          <w:cantSplit/>
        </w:trPr>
        <w:tc>
          <w:tcPr>
            <w:tcW w:type="dxa" w:w="1247"/>
            <w:tcBorders>
              <w:top w:val="nil"/>
              <w:left w:val="nil"/>
              <w:bottom w:val="nil"/>
              <w:right w:val="nil"/>
            </w:tcBorders>
          </w:tcPr>
          <w:p>
            <w:pPr>
              <w:keepNext/>
              <w:spacing w:line="240" w:lineRule="auto" w:before="60" w:after="60"/>
            </w:pPr>
            <w:r/>
            <w:r>
              <w:rPr>
                <w:i/>
              </w:rPr>
              <w:t>P</w:t>
            </w:r>
          </w:p>
        </w:tc>
        <w:tc>
          <w:tcPr>
            <w:tcW w:type="dxa" w:w="3402"/>
            <w:tcBorders>
              <w:top w:val="nil"/>
              <w:left w:val="nil"/>
              <w:bottom w:val="nil"/>
              <w:right w:val="nil"/>
            </w:tcBorders>
          </w:tcPr>
          <w:p>
            <w:pPr>
              <w:keepNext/>
              <w:spacing w:line="240" w:lineRule="auto" w:before="60" w:after="60"/>
            </w:pPr>
            <w:r/>
            <w:r>
              <w:t>Peso</w:t>
            </w:r>
          </w:p>
        </w:tc>
        <w:tc>
          <w:tcPr>
            <w:tcW w:type="dxa" w:w="1247"/>
            <w:tcBorders>
              <w:top w:val="nil"/>
              <w:left w:val="nil"/>
              <w:bottom w:val="nil"/>
              <w:right w:val="nil"/>
            </w:tcBorders>
          </w:tcPr>
          <w:p>
            <w:pPr>
              <w:keepNext/>
              <w:spacing w:line="240" w:lineRule="auto" w:before="60" w:after="60"/>
            </w:pPr>
            <w:r/>
            <w:r>
              <w:t>N</w:t>
            </w:r>
          </w:p>
        </w:tc>
        <w:tc>
          <w:tcPr>
            <w:tcW w:type="dxa" w:w="2835"/>
            <w:tcBorders>
              <w:top w:val="nil"/>
              <w:left w:val="nil"/>
              <w:bottom w:val="nil"/>
              <w:right w:val="nil"/>
            </w:tcBorders>
          </w:tcPr>
          <w:p>
            <w:pPr>
              <w:keepNext/>
              <w:spacing w:line="240" w:lineRule="auto" w:before="60" w:after="60"/>
            </w:pPr>
            <w:r/>
            <w:r>
              <w:t>peso</w:t>
            </w:r>
          </w:p>
        </w:tc>
      </w:tr>
      <w:tr>
        <w:trPr>
          <w:cantSplit/>
        </w:trPr>
        <w:tc>
          <w:tcPr>
            <w:tcW w:type="dxa" w:w="1247"/>
            <w:tcBorders>
              <w:top w:val="nil"/>
              <w:left w:val="nil"/>
              <w:bottom w:val="nil"/>
              <w:right w:val="nil"/>
            </w:tcBorders>
          </w:tcPr>
          <w:p>
            <w:pPr>
              <w:keepNext/>
              <w:spacing w:line="240" w:lineRule="auto" w:before="60" w:after="60"/>
            </w:pPr>
            <w:r/>
            <w:r>
              <w:rPr>
                <w:i/>
              </w:rPr>
              <w:t>T</w:t>
            </w:r>
          </w:p>
        </w:tc>
        <w:tc>
          <w:tcPr>
            <w:tcW w:type="dxa" w:w="3402"/>
            <w:tcBorders>
              <w:top w:val="nil"/>
              <w:left w:val="nil"/>
              <w:bottom w:val="nil"/>
              <w:right w:val="nil"/>
            </w:tcBorders>
          </w:tcPr>
          <w:p>
            <w:pPr>
              <w:keepNext/>
              <w:spacing w:line="240" w:lineRule="auto" w:before="60" w:after="60"/>
            </w:pPr>
            <w:r/>
            <w:r>
              <w:t>Tensión del cable</w:t>
            </w:r>
          </w:p>
        </w:tc>
        <w:tc>
          <w:tcPr>
            <w:tcW w:type="dxa" w:w="1247"/>
            <w:tcBorders>
              <w:top w:val="nil"/>
              <w:left w:val="nil"/>
              <w:bottom w:val="nil"/>
              <w:right w:val="nil"/>
            </w:tcBorders>
          </w:tcPr>
          <w:p>
            <w:pPr>
              <w:keepNext/>
              <w:spacing w:line="240" w:lineRule="auto" w:before="60" w:after="60"/>
            </w:pPr>
            <w:r/>
            <w:r>
              <w:t>N</w:t>
            </w:r>
          </w:p>
        </w:tc>
        <w:tc>
          <w:tcPr>
            <w:tcW w:type="dxa" w:w="2835"/>
            <w:tcBorders>
              <w:top w:val="nil"/>
              <w:left w:val="nil"/>
              <w:bottom w:val="nil"/>
              <w:right w:val="nil"/>
            </w:tcBorders>
          </w:tcPr>
          <w:p>
            <w:pPr>
              <w:keepNext/>
              <w:spacing w:line="240" w:lineRule="auto" w:before="60" w:after="60"/>
            </w:pPr>
            <w:r/>
            <w:r>
              <w:t>tension</w:t>
            </w:r>
          </w:p>
        </w:tc>
      </w:tr>
      <w:tr>
        <w:trPr>
          <w:cantSplit/>
        </w:trPr>
        <w:tc>
          <w:tcPr>
            <w:tcW w:type="dxa" w:w="1247"/>
            <w:tcBorders>
              <w:top w:val="nil"/>
              <w:left w:val="nil"/>
              <w:bottom w:val="single" w:sz="6" w:color="000000"/>
              <w:right w:val="nil"/>
            </w:tcBorders>
          </w:tcPr>
          <w:p>
            <w:pPr>
              <w:keepNext/>
              <w:spacing w:line="240" w:lineRule="auto" w:before="60" w:after="60"/>
            </w:pPr>
            <w:r/>
            <w:r>
              <w:t>Σ</w:t>
            </w:r>
            <w:r>
              <w:rPr>
                <w:i/>
              </w:rPr>
              <w:t>F</w:t>
            </w:r>
          </w:p>
        </w:tc>
        <w:tc>
          <w:tcPr>
            <w:tcW w:type="dxa" w:w="3402"/>
            <w:tcBorders>
              <w:top w:val="nil"/>
              <w:left w:val="nil"/>
              <w:bottom w:val="single" w:sz="6" w:color="000000"/>
              <w:right w:val="nil"/>
            </w:tcBorders>
          </w:tcPr>
          <w:p>
            <w:pPr>
              <w:keepNext/>
              <w:spacing w:line="240" w:lineRule="auto" w:before="60" w:after="60"/>
            </w:pPr>
            <w:r/>
            <w:r>
              <w:t>Fuerza neta</w:t>
            </w:r>
          </w:p>
        </w:tc>
        <w:tc>
          <w:tcPr>
            <w:tcW w:type="dxa" w:w="1247"/>
            <w:tcBorders>
              <w:top w:val="nil"/>
              <w:left w:val="nil"/>
              <w:bottom w:val="single" w:sz="6" w:color="000000"/>
              <w:right w:val="nil"/>
            </w:tcBorders>
          </w:tcPr>
          <w:p>
            <w:pPr>
              <w:keepNext/>
              <w:spacing w:line="240" w:lineRule="auto" w:before="60" w:after="60"/>
            </w:pPr>
            <w:r/>
            <w:r>
              <w:t>N</w:t>
            </w:r>
          </w:p>
        </w:tc>
        <w:tc>
          <w:tcPr>
            <w:tcW w:type="dxa" w:w="2835"/>
            <w:tcBorders>
              <w:top w:val="nil"/>
              <w:left w:val="nil"/>
              <w:bottom w:val="single" w:sz="6" w:color="000000"/>
              <w:right w:val="nil"/>
            </w:tcBorders>
          </w:tcPr>
          <w:p>
            <w:pPr>
              <w:keepNext/>
              <w:spacing w:line="240" w:lineRule="auto" w:before="60" w:after="60"/>
            </w:pPr>
            <w:r/>
            <w:r>
              <w:t>fuerzaNeta</w:t>
            </w:r>
          </w:p>
        </w:tc>
      </w:tr>
    </w:tbl>
    <w:p>
      <w:r>
        <w:rPr>
          <w:i/>
        </w:rPr>
        <w:t xml:space="preserve">Nota. </w:t>
      </w:r>
      <w:r>
        <w:t>Las magnitudes con signo (</w:t>
      </w:r>
      <w:r>
        <w:rPr>
          <w:i/>
        </w:rPr>
        <w:t>y</w:t>
      </w:r>
      <w:r>
        <w:t xml:space="preserve">, </w:t>
      </w:r>
      <w:r>
        <w:rPr>
          <w:i/>
        </w:rPr>
        <w:t>v</w:t>
      </w:r>
      <w:r>
        <w:t xml:space="preserve">, </w:t>
      </w:r>
      <w:r>
        <w:rPr>
          <w:i/>
        </w:rPr>
        <w:t>a</w:t>
      </w:r>
      <w:r>
        <w:t>, Σ</w:t>
      </w:r>
      <w:r>
        <w:rPr>
          <w:i/>
        </w:rPr>
        <w:t>F</w:t>
      </w:r>
      <w:r>
        <w:t>) son positivas hacia arriba.</w:t>
      </w:r>
    </w:p>
    <w:p/>
    <w:p>
      <w:pPr>
        <w:pStyle w:val="Heading2"/>
      </w:pPr>
      <w:r>
        <w:t>Ecuaciones</w:t>
      </w:r>
    </w:p>
    <w:p>
      <w:pPr>
        <w:pStyle w:val="Heading3"/>
      </w:pPr>
      <w:r>
        <w:t>Dinámica de la Cabina</w:t>
      </w:r>
    </w:p>
    <w:p>
      <w:pPr>
        <w:ind w:firstLine="720"/>
      </w:pPr>
      <w:r>
        <w:t>La masa total es la suma de la masa de la cabina y la de los pasajeros, y el peso resulta de multiplicarla por la gravedad:</w:t>
      </w:r>
    </w:p>
    <w:p>
      <w:pPr>
        <w:tabs>
          <w:tab w:pos="4677" w:val="center"/>
          <w:tab w:pos="9354" w:val="right"/>
        </w:tabs>
      </w:pPr>
      <w:r>
        <w:tab/>
      </w:r>
      <w:r>
        <w:rPr>
          <w:i/>
        </w:rPr>
        <w:t>m = m</w:t>
      </w:r>
      <w:r>
        <w:rPr>
          <w:i/>
          <w:vertAlign w:val="subscript"/>
        </w:rPr>
        <w:t>c</w:t>
      </w:r>
      <w:r>
        <w:rPr>
          <w:i/>
        </w:rPr>
        <w:t xml:space="preserve"> + m</w:t>
      </w:r>
      <w:r>
        <w:rPr>
          <w:i/>
          <w:vertAlign w:val="subscript"/>
        </w:rPr>
        <w:t>p</w:t>
      </w:r>
      <w:r>
        <w:tab/>
        <w:t>(1)</w:t>
      </w:r>
    </w:p>
    <w:p>
      <w:pPr>
        <w:tabs>
          <w:tab w:pos="4677" w:val="center"/>
          <w:tab w:pos="9354" w:val="right"/>
        </w:tabs>
      </w:pPr>
      <w:r>
        <w:tab/>
      </w:r>
      <w:r>
        <w:rPr>
          <w:i/>
        </w:rPr>
        <w:t>P = m · g</w:t>
      </w:r>
      <w:r>
        <w:tab/>
        <w:t>(2)</w:t>
      </w:r>
    </w:p>
    <w:p>
      <w:pPr>
        <w:ind w:firstLine="720"/>
      </w:pPr>
      <w:r>
        <w:t>Sobre la cabina actúan la tensión, hacia arriba, y el peso, hacia abajo. Con el eje positivo hacia arriba, la segunda ley de Newton queda:</w:t>
      </w:r>
    </w:p>
    <w:p>
      <w:pPr>
        <w:tabs>
          <w:tab w:pos="4677" w:val="center"/>
          <w:tab w:pos="9354" w:val="right"/>
        </w:tabs>
      </w:pPr>
      <w:r>
        <w:tab/>
      </w:r>
      <w:r>
        <w:rPr>
          <w:i/>
        </w:rPr>
        <w:t>ΣF = T − m · g = m · a</w:t>
      </w:r>
      <w:r>
        <w:tab/>
        <w:t>(3)</w:t>
      </w:r>
    </w:p>
    <w:p>
      <w:pPr>
        <w:ind w:firstLine="720"/>
      </w:pPr>
      <w:r>
        <w:t>Despejando la tensión se obtiene la expresión que usa el programa:</w:t>
      </w:r>
    </w:p>
    <w:p>
      <w:pPr>
        <w:tabs>
          <w:tab w:pos="4677" w:val="center"/>
          <w:tab w:pos="9354" w:val="right"/>
        </w:tabs>
      </w:pPr>
      <w:r>
        <w:tab/>
      </w:r>
      <w:r>
        <w:rPr>
          <w:i/>
        </w:rPr>
        <w:t>T = m (g + a)</w:t>
      </w:r>
      <w:r>
        <w:tab/>
        <w:t>(4)</w:t>
      </w:r>
    </w:p>
    <w:p>
      <w:pPr>
        <w:ind w:firstLine="720"/>
      </w:pPr>
      <w:r>
        <w:t xml:space="preserve">La Ecuación 4 cubre los dos casos del enunciado porque la aceleración lleva signo. Si el ascensor acelera hacia arriba, </w:t>
      </w:r>
      <w:r>
        <w:rPr>
          <w:i/>
        </w:rPr>
        <w:t>a</w:t>
      </w:r>
      <w:r>
        <w:t xml:space="preserve"> es positiva y </w:t>
      </w:r>
      <w:r>
        <w:rPr>
          <w:i/>
        </w:rPr>
        <w:t>T</w:t>
      </w:r>
      <w:r>
        <w:t xml:space="preserve"> = </w:t>
      </w:r>
      <w:r>
        <w:rPr>
          <w:i/>
        </w:rPr>
        <w:t>m</w:t>
      </w:r>
      <w:r>
        <w:t>(</w:t>
      </w:r>
      <w:r>
        <w:rPr>
          <w:i/>
        </w:rPr>
        <w:t>g</w:t>
      </w:r>
      <w:r>
        <w:t xml:space="preserve"> + </w:t>
      </w:r>
      <w:r>
        <w:rPr>
          <w:i/>
        </w:rPr>
        <w:t>a</w:t>
      </w:r>
      <w:r>
        <w:t xml:space="preserve">) es mayor que el peso. Si acelera hacia abajo, </w:t>
      </w:r>
      <w:r>
        <w:rPr>
          <w:i/>
        </w:rPr>
        <w:t>a</w:t>
      </w:r>
      <w:r>
        <w:t xml:space="preserve"> es negativa; al escribir su magnitud aparte se recupera la forma del enunciado, </w:t>
      </w:r>
      <w:r>
        <w:rPr>
          <w:i/>
        </w:rPr>
        <w:t>m</w:t>
      </w:r>
      <w:r>
        <w:t>·</w:t>
      </w:r>
      <w:r>
        <w:rPr>
          <w:i/>
        </w:rPr>
        <w:t>g</w:t>
      </w:r>
      <w:r>
        <w:t xml:space="preserve"> − </w:t>
      </w:r>
      <w:r>
        <w:rPr>
          <w:i/>
        </w:rPr>
        <w:t>T</w:t>
      </w:r>
      <w:r>
        <w:t xml:space="preserve"> = </w:t>
      </w:r>
      <w:r>
        <w:rPr>
          <w:i/>
        </w:rPr>
        <w:t>m</w:t>
      </w:r>
      <w:r>
        <w:t>·</w:t>
      </w:r>
      <w:r>
        <w:rPr>
          <w:i/>
        </w:rPr>
        <w:t>a</w:t>
      </w:r>
      <w:r>
        <w:t xml:space="preserve">, es decir, </w:t>
      </w:r>
      <w:r>
        <w:rPr>
          <w:i/>
        </w:rPr>
        <w:t>T</w:t>
      </w:r>
      <w:r>
        <w:t xml:space="preserve"> = </w:t>
      </w:r>
      <w:r>
        <w:rPr>
          <w:i/>
        </w:rPr>
        <w:t>m</w:t>
      </w:r>
      <w:r>
        <w:t>(</w:t>
      </w:r>
      <w:r>
        <w:rPr>
          <w:i/>
        </w:rPr>
        <w:t>g</w:t>
      </w:r>
      <w:r>
        <w:t xml:space="preserve"> − </w:t>
      </w:r>
      <w:r>
        <w:rPr>
          <w:i/>
        </w:rPr>
        <w:t>a</w:t>
      </w:r>
      <w:r>
        <w:t xml:space="preserve">), menor que el peso. Si la velocidad es constante, </w:t>
      </w:r>
      <w:r>
        <w:rPr>
          <w:i/>
        </w:rPr>
        <w:t>a</w:t>
      </w:r>
      <w:r>
        <w:t xml:space="preserve"> = 0 y la tensión es igual al peso.</w:t>
      </w:r>
    </w:p>
    <w:p>
      <w:pPr>
        <w:pStyle w:val="Heading3"/>
      </w:pPr>
      <w:r>
        <w:t>Cinemática del Viaje</w:t>
      </w:r>
    </w:p>
    <w:p>
      <w:pPr>
        <w:ind w:firstLine="720"/>
      </w:pPr>
      <w:r>
        <w:t xml:space="preserve">El viaje sigue un perfil de velocidad trapezoidal de cuatro fases. En el </w:t>
      </w:r>
      <w:r>
        <w:rPr>
          <w:b/>
        </w:rPr>
        <w:t>arranque</w:t>
      </w:r>
      <w:r>
        <w:t xml:space="preserve"> la cabina parte del reposo con aceleración constante (MRUA):</w:t>
      </w:r>
    </w:p>
    <w:p>
      <w:pPr>
        <w:tabs>
          <w:tab w:pos="4677" w:val="center"/>
          <w:tab w:pos="9354" w:val="right"/>
        </w:tabs>
      </w:pPr>
      <w:r>
        <w:tab/>
      </w:r>
      <w:r>
        <w:rPr>
          <w:i/>
        </w:rPr>
        <w:t>v(t) = a · t,     x(t) = ½ · a · t²</w:t>
      </w:r>
      <w:r>
        <w:tab/>
        <w:t>(5)</w:t>
      </w:r>
    </w:p>
    <w:p>
      <w:pPr>
        <w:ind w:firstLine="720"/>
      </w:pPr>
      <w:r>
        <w:t>Alcanza la velocidad máxima en un tiempo y una distancia que se obtienen de las mismas ecuaciones:</w:t>
      </w:r>
    </w:p>
    <w:p>
      <w:pPr>
        <w:tabs>
          <w:tab w:pos="4677" w:val="center"/>
          <w:tab w:pos="9354" w:val="right"/>
        </w:tabs>
      </w:pPr>
      <w:r>
        <w:tab/>
      </w:r>
      <w:r>
        <w:rPr>
          <w:i/>
        </w:rPr>
        <w:t>t</w:t>
      </w:r>
      <w:r>
        <w:rPr>
          <w:i/>
          <w:vertAlign w:val="subscript"/>
        </w:rPr>
        <w:t>a</w:t>
      </w:r>
      <w:r>
        <w:rPr>
          <w:i/>
        </w:rPr>
        <w:t xml:space="preserve"> = v</w:t>
      </w:r>
      <w:r>
        <w:rPr>
          <w:i/>
          <w:vertAlign w:val="subscript"/>
        </w:rPr>
        <w:t>máx</w:t>
      </w:r>
      <w:r>
        <w:rPr>
          <w:i/>
        </w:rPr>
        <w:t xml:space="preserve"> / a,     x</w:t>
      </w:r>
      <w:r>
        <w:rPr>
          <w:i/>
          <w:vertAlign w:val="subscript"/>
        </w:rPr>
        <w:t>a</w:t>
      </w:r>
      <w:r>
        <w:rPr>
          <w:i/>
        </w:rPr>
        <w:t xml:space="preserve"> = v</w:t>
      </w:r>
      <w:r>
        <w:rPr>
          <w:i/>
          <w:vertAlign w:val="subscript"/>
        </w:rPr>
        <w:t>máx</w:t>
      </w:r>
      <w:r>
        <w:rPr>
          <w:i/>
        </w:rPr>
        <w:t>² / (2a)</w:t>
      </w:r>
      <w:r>
        <w:tab/>
        <w:t>(6)</w:t>
      </w:r>
    </w:p>
    <w:p>
      <w:pPr>
        <w:ind w:firstLine="720"/>
      </w:pPr>
      <w:r>
        <w:t xml:space="preserve">En la fase de </w:t>
      </w:r>
      <w:r>
        <w:rPr>
          <w:b/>
        </w:rPr>
        <w:t>movimiento</w:t>
      </w:r>
      <w:r>
        <w:t xml:space="preserve"> avanza a velocidad constante (MRU) durante el tramo restante:</w:t>
      </w:r>
    </w:p>
    <w:p>
      <w:pPr>
        <w:tabs>
          <w:tab w:pos="4677" w:val="center"/>
          <w:tab w:pos="9354" w:val="right"/>
        </w:tabs>
      </w:pPr>
      <w:r>
        <w:tab/>
      </w:r>
      <w:r>
        <w:rPr>
          <w:i/>
        </w:rPr>
        <w:t>x(t) = x</w:t>
      </w:r>
      <w:r>
        <w:rPr>
          <w:i/>
          <w:vertAlign w:val="subscript"/>
        </w:rPr>
        <w:t>0</w:t>
      </w:r>
      <w:r>
        <w:rPr>
          <w:i/>
        </w:rPr>
        <w:t xml:space="preserve"> + v</w:t>
      </w:r>
      <w:r>
        <w:rPr>
          <w:i/>
          <w:vertAlign w:val="subscript"/>
        </w:rPr>
        <w:t>máx</w:t>
      </w:r>
      <w:r>
        <w:rPr>
          <w:i/>
        </w:rPr>
        <w:t xml:space="preserve"> · t,     t</w:t>
      </w:r>
      <w:r>
        <w:rPr>
          <w:i/>
          <w:vertAlign w:val="subscript"/>
        </w:rPr>
        <w:t>c</w:t>
      </w:r>
      <w:r>
        <w:rPr>
          <w:i/>
        </w:rPr>
        <w:t xml:space="preserve"> = (d − 2x</w:t>
      </w:r>
      <w:r>
        <w:rPr>
          <w:i/>
          <w:vertAlign w:val="subscript"/>
        </w:rPr>
        <w:t>a</w:t>
      </w:r>
      <w:r>
        <w:rPr>
          <w:i/>
        </w:rPr>
        <w:t>) / v</w:t>
      </w:r>
      <w:r>
        <w:rPr>
          <w:i/>
          <w:vertAlign w:val="subscript"/>
        </w:rPr>
        <w:t>máx</w:t>
      </w:r>
      <w:r>
        <w:tab/>
        <w:t>(7)</w:t>
      </w:r>
    </w:p>
    <w:p>
      <w:pPr>
        <w:ind w:firstLine="720"/>
      </w:pPr>
      <w:r>
        <w:t xml:space="preserve">En el </w:t>
      </w:r>
      <w:r>
        <w:rPr>
          <w:b/>
        </w:rPr>
        <w:t>frenado</w:t>
      </w:r>
      <w:r>
        <w:t xml:space="preserve"> desacelera con la misma magnitud de aceleración hasta detenerse (MRUA):</w:t>
      </w:r>
    </w:p>
    <w:p>
      <w:pPr>
        <w:tabs>
          <w:tab w:pos="4677" w:val="center"/>
          <w:tab w:pos="9354" w:val="right"/>
        </w:tabs>
      </w:pPr>
      <w:r>
        <w:tab/>
      </w:r>
      <w:r>
        <w:rPr>
          <w:i/>
        </w:rPr>
        <w:t>v(t) = v</w:t>
      </w:r>
      <w:r>
        <w:rPr>
          <w:i/>
          <w:vertAlign w:val="subscript"/>
        </w:rPr>
        <w:t>máx</w:t>
      </w:r>
      <w:r>
        <w:rPr>
          <w:i/>
        </w:rPr>
        <w:t xml:space="preserve"> − a · t,     x(t) = x</w:t>
      </w:r>
      <w:r>
        <w:rPr>
          <w:i/>
          <w:vertAlign w:val="subscript"/>
        </w:rPr>
        <w:t>0</w:t>
      </w:r>
      <w:r>
        <w:rPr>
          <w:i/>
        </w:rPr>
        <w:t xml:space="preserve"> + v</w:t>
      </w:r>
      <w:r>
        <w:rPr>
          <w:i/>
          <w:vertAlign w:val="subscript"/>
        </w:rPr>
        <w:t>máx</w:t>
      </w:r>
      <w:r>
        <w:rPr>
          <w:i/>
        </w:rPr>
        <w:t xml:space="preserve"> · t − ½ · a · t²</w:t>
      </w:r>
      <w:r>
        <w:tab/>
        <w:t>(8)</w:t>
      </w:r>
    </w:p>
    <w:p>
      <w:pPr>
        <w:ind w:firstLine="720"/>
      </w:pPr>
      <w:r>
        <w:t xml:space="preserve">El tiempo total de desplazamiento es la suma de las tres fases, y la </w:t>
      </w:r>
      <w:r>
        <w:rPr>
          <w:b/>
        </w:rPr>
        <w:t>detención</w:t>
      </w:r>
      <w:r>
        <w:t xml:space="preserve"> ocurre al completarlo:</w:t>
      </w:r>
    </w:p>
    <w:p>
      <w:pPr>
        <w:tabs>
          <w:tab w:pos="4677" w:val="center"/>
          <w:tab w:pos="9354" w:val="right"/>
        </w:tabs>
      </w:pPr>
      <w:r>
        <w:tab/>
      </w:r>
      <w:r>
        <w:rPr>
          <w:i/>
        </w:rPr>
        <w:t>t</w:t>
      </w:r>
      <w:r>
        <w:rPr>
          <w:i/>
          <w:vertAlign w:val="subscript"/>
        </w:rPr>
        <w:t>total</w:t>
      </w:r>
      <w:r>
        <w:rPr>
          <w:i/>
        </w:rPr>
        <w:t xml:space="preserve"> = 2t</w:t>
      </w:r>
      <w:r>
        <w:rPr>
          <w:i/>
          <w:vertAlign w:val="subscript"/>
        </w:rPr>
        <w:t>a</w:t>
      </w:r>
      <w:r>
        <w:rPr>
          <w:i/>
        </w:rPr>
        <w:t xml:space="preserve"> + t</w:t>
      </w:r>
      <w:r>
        <w:rPr>
          <w:i/>
          <w:vertAlign w:val="subscript"/>
        </w:rPr>
        <w:t>c</w:t>
      </w:r>
      <w:r>
        <w:tab/>
        <w:t>(9)</w:t>
      </w:r>
    </w:p>
    <w:p>
      <w:pPr>
        <w:ind w:firstLine="720"/>
      </w:pPr>
      <w:r>
        <w:t xml:space="preserve">Si la distancia es tan corta que </w:t>
      </w:r>
      <w:r>
        <w:rPr>
          <w:i/>
        </w:rPr>
        <w:t>d</w:t>
      </w:r>
      <w:r>
        <w:t xml:space="preserve"> &lt; 2</w:t>
      </w:r>
      <w:r>
        <w:rPr>
          <w:i/>
        </w:rPr>
        <w:t>x</w:t>
      </w:r>
      <w:r>
        <w:rPr>
          <w:vertAlign w:val="subscript"/>
        </w:rPr>
        <w:t>a</w:t>
      </w:r>
      <w:r>
        <w:t xml:space="preserve">, la cabina no alcanza la velocidad máxima. En ese caso acelera durante la mitad del recorrido y frena durante la otra mitad (perfil triangular), y la velocidad pico se obtiene de </w:t>
      </w:r>
      <w:r>
        <w:rPr>
          <w:i/>
        </w:rPr>
        <w:t>v</w:t>
      </w:r>
      <w:r>
        <w:t>² = 2</w:t>
      </w:r>
      <w:r>
        <w:rPr>
          <w:i/>
        </w:rPr>
        <w:t>a</w:t>
      </w:r>
      <w:r>
        <w:t>(</w:t>
      </w:r>
      <w:r>
        <w:rPr>
          <w:i/>
        </w:rPr>
        <w:t>d</w:t>
      </w:r>
      <w:r>
        <w:t>/2):</w:t>
      </w:r>
    </w:p>
    <w:p>
      <w:pPr>
        <w:tabs>
          <w:tab w:pos="4677" w:val="center"/>
          <w:tab w:pos="9354" w:val="right"/>
        </w:tabs>
      </w:pPr>
      <w:r>
        <w:tab/>
      </w:r>
      <w:r>
        <w:rPr>
          <w:i/>
        </w:rPr>
        <w:t>v</w:t>
      </w:r>
      <w:r>
        <w:rPr>
          <w:i/>
          <w:vertAlign w:val="subscript"/>
        </w:rPr>
        <w:t>pico</w:t>
      </w:r>
      <w:r>
        <w:rPr>
          <w:i/>
        </w:rPr>
        <w:t xml:space="preserve"> = √(a · d)</w:t>
      </w:r>
      <w:r>
        <w:tab/>
        <w:t>(10)</w:t>
      </w:r>
    </w:p>
    <w:p>
      <w:pPr>
        <w:ind w:firstLine="720"/>
      </w:pPr>
      <w:r>
        <w:t xml:space="preserve">La distancia se calcula a partir de los pisos: el piso </w:t>
      </w:r>
      <w:r>
        <w:rPr>
          <w:i/>
        </w:rPr>
        <w:t>k</w:t>
      </w:r>
      <w:r>
        <w:t xml:space="preserve"> está a una altura (</w:t>
      </w:r>
      <w:r>
        <w:rPr>
          <w:i/>
        </w:rPr>
        <w:t>k</w:t>
      </w:r>
      <w:r>
        <w:t xml:space="preserve"> − 1)·</w:t>
      </w:r>
      <w:r>
        <w:rPr>
          <w:i/>
        </w:rPr>
        <w:t>h</w:t>
      </w:r>
      <w:r>
        <w:t xml:space="preserve">, de modo que </w:t>
      </w:r>
      <w:r>
        <w:rPr>
          <w:i/>
        </w:rPr>
        <w:t>d</w:t>
      </w:r>
      <w:r>
        <w:t xml:space="preserve"> = |</w:t>
      </w:r>
      <w:r>
        <w:rPr>
          <w:i/>
        </w:rPr>
        <w:t>piso</w:t>
      </w:r>
      <w:r>
        <w:rPr>
          <w:vertAlign w:val="subscript"/>
        </w:rPr>
        <w:t>destino</w:t>
      </w:r>
      <w:r>
        <w:t xml:space="preserve"> − </w:t>
      </w:r>
      <w:r>
        <w:rPr>
          <w:i/>
        </w:rPr>
        <w:t>piso</w:t>
      </w:r>
      <w:r>
        <w:rPr>
          <w:vertAlign w:val="subscript"/>
        </w:rPr>
        <w:t>inicial</w:t>
      </w:r>
      <w:r>
        <w:t xml:space="preserve">| · </w:t>
      </w:r>
      <w:r>
        <w:rPr>
          <w:i/>
        </w:rPr>
        <w:t>h</w:t>
      </w:r>
      <w:r>
        <w:t>.</w:t>
      </w:r>
    </w:p>
    <w:p>
      <w:pPr>
        <w:pStyle w:val="Heading2"/>
      </w:pPr>
      <w:r>
        <w:t>Supuestos</w:t>
      </w:r>
    </w:p>
    <w:p>
      <w:pPr>
        <w:tabs>
          <w:tab w:pos="1077" w:val="left"/>
        </w:tabs>
        <w:ind w:left="1077" w:hanging="357"/>
      </w:pPr>
      <w:r>
        <w:t>•</w:t>
        <w:tab/>
      </w:r>
      <w:r>
        <w:t xml:space="preserve">La cabina y los pasajeros se tratan como un solo cuerpo rígido de masa </w:t>
      </w:r>
      <w:r>
        <w:rPr>
          <w:i/>
        </w:rPr>
        <w:t>m</w:t>
      </w:r>
      <w:r>
        <w:t>.</w:t>
      </w:r>
    </w:p>
    <w:p>
      <w:pPr>
        <w:tabs>
          <w:tab w:pos="1077" w:val="left"/>
        </w:tabs>
        <w:ind w:left="1077" w:hanging="357"/>
      </w:pPr>
      <w:r>
        <w:t>•</w:t>
        <w:tab/>
      </w:r>
      <w:r>
        <w:t>El cable es ideal: no tiene masa y no se estira.</w:t>
      </w:r>
    </w:p>
    <w:p>
      <w:pPr>
        <w:tabs>
          <w:tab w:pos="1077" w:val="left"/>
        </w:tabs>
        <w:ind w:left="1077" w:hanging="357"/>
      </w:pPr>
      <w:r>
        <w:t>•</w:t>
        <w:tab/>
      </w:r>
      <w:r>
        <w:t>No hay rozamiento con las guías ni resistencia del aire, y no se modela contrapeso.</w:t>
      </w:r>
    </w:p>
    <w:p>
      <w:pPr>
        <w:tabs>
          <w:tab w:pos="1077" w:val="left"/>
        </w:tabs>
        <w:ind w:left="1077" w:hanging="357"/>
      </w:pPr>
      <w:r>
        <w:t>•</w:t>
        <w:tab/>
      </w:r>
      <w:r>
        <w:t>La aceleración de arranque y la de frenado tienen la misma magnitud.</w:t>
      </w:r>
    </w:p>
    <w:p>
      <w:pPr>
        <w:tabs>
          <w:tab w:pos="1077" w:val="left"/>
        </w:tabs>
        <w:ind w:left="1077" w:hanging="357"/>
      </w:pPr>
      <w:r>
        <w:t>•</w:t>
        <w:tab/>
      </w:r>
      <w:r>
        <w:t>La aceleración es menor que la gravedad. Si fuera mayor o igual, al bajar la tensión sería nula o negativa: el cable quedaría flojo y la cabina estaría en caída libre.</w:t>
      </w:r>
    </w:p>
    <w:p>
      <w:pPr>
        <w:tabs>
          <w:tab w:pos="1077" w:val="left"/>
        </w:tabs>
        <w:ind w:left="1077" w:hanging="357"/>
      </w:pPr>
      <w:r>
        <w:t>•</w:t>
        <w:tab/>
      </w:r>
      <w:r>
        <w:t xml:space="preserve">La aceleración cambia de forma instantánea entre fases (no se modela el tirón o </w:t>
      </w:r>
      <w:r>
        <w:rPr>
          <w:i/>
        </w:rPr>
        <w:t>jerk</w:t>
      </w:r>
      <w:r>
        <w:t>).</w:t>
      </w:r>
    </w:p>
    <w:p>
      <w:pPr>
        <w:pStyle w:val="Heading1"/>
      </w:pPr>
      <w:r>
        <w:t>Diseño del Software</w:t>
      </w:r>
    </w:p>
    <w:p>
      <w:pPr>
        <w:pStyle w:val="Heading2"/>
      </w:pPr>
      <w:r>
        <w:t>Lenguaje, Herramientas y Bibliotecas</w:t>
      </w:r>
    </w:p>
    <w:p>
      <w:pPr>
        <w:ind w:firstLine="720"/>
      </w:pPr>
      <w:r>
        <w:t>El programa es una aplicación web escrita en JavaScript que se ejecuta en cualquier navegador moderno. Se eligió este entorno porque no requiere instalar nada para usarlo y porque el navegador ofrece de forma nativa una API de dibujo en dos dimensiones. La Tabla 2 resume las herramientas.</w:t>
      </w:r>
    </w:p>
    <w:p>
      <w:pPr>
        <w:keepNext/>
      </w:pPr>
      <w:r>
        <w:rPr>
          <w:b/>
        </w:rPr>
        <w:t>Tabla 2</w:t>
      </w:r>
    </w:p>
    <w:p>
      <w:pPr>
        <w:keepNext/>
      </w:pPr>
      <w:r>
        <w:rPr>
          <w:i/>
        </w:rPr>
        <w:t>Herramientas y Bibliotecas Utilizadas</w:t>
      </w:r>
    </w:p>
    <w:tbl>
      <w:tblPr>
        <w:tblW w:type="auto" w:w="0"/>
        <w:jc w:val="center"/>
        <w:tblLayout w:type="fixed"/>
        <w:tblLook w:firstColumn="1" w:firstRow="1" w:lastColumn="0" w:lastRow="0" w:noHBand="0" w:noVBand="1" w:val="04A0"/>
      </w:tblPr>
      <w:tblGrid>
        <w:gridCol w:w="2835"/>
        <w:gridCol w:w="6236"/>
      </w:tblGrid>
      <w:tr>
        <w:trPr>
          <w:cantSplit/>
        </w:trPr>
        <w:tc>
          <w:tcPr>
            <w:tcW w:type="dxa" w:w="2835"/>
            <w:tcBorders>
              <w:top w:val="single" w:sz="6" w:color="000000"/>
              <w:left w:val="nil"/>
              <w:bottom w:val="single" w:sz="6" w:color="000000"/>
              <w:right w:val="nil"/>
            </w:tcBorders>
          </w:tcPr>
          <w:p>
            <w:pPr>
              <w:keepNext/>
              <w:spacing w:line="240" w:lineRule="auto" w:before="60" w:after="60"/>
              <w:jc w:val="center"/>
            </w:pPr>
            <w:r/>
            <w:r>
              <w:t>Herramienta</w:t>
            </w:r>
          </w:p>
        </w:tc>
        <w:tc>
          <w:tcPr>
            <w:tcW w:type="dxa" w:w="6236"/>
            <w:tcBorders>
              <w:top w:val="single" w:sz="6" w:color="000000"/>
              <w:left w:val="nil"/>
              <w:bottom w:val="single" w:sz="6" w:color="000000"/>
              <w:right w:val="nil"/>
            </w:tcBorders>
          </w:tcPr>
          <w:p>
            <w:pPr>
              <w:keepNext/>
              <w:spacing w:line="240" w:lineRule="auto" w:before="60" w:after="60"/>
              <w:jc w:val="center"/>
            </w:pPr>
            <w:r/>
            <w:r>
              <w:t>Uso en el proyecto</w:t>
            </w:r>
          </w:p>
        </w:tc>
      </w:tr>
      <w:tr>
        <w:trPr>
          <w:cantSplit/>
        </w:trPr>
        <w:tc>
          <w:tcPr>
            <w:tcW w:type="dxa" w:w="2835"/>
            <w:tcBorders>
              <w:top w:val="nil"/>
              <w:left w:val="nil"/>
              <w:bottom w:val="nil"/>
              <w:right w:val="nil"/>
            </w:tcBorders>
          </w:tcPr>
          <w:p>
            <w:pPr>
              <w:keepNext/>
              <w:spacing w:line="240" w:lineRule="auto" w:before="60" w:after="60"/>
            </w:pPr>
            <w:r/>
            <w:r>
              <w:t>JavaScript (ES2020)</w:t>
            </w:r>
          </w:p>
        </w:tc>
        <w:tc>
          <w:tcPr>
            <w:tcW w:type="dxa" w:w="6236"/>
            <w:tcBorders>
              <w:top w:val="nil"/>
              <w:left w:val="nil"/>
              <w:bottom w:val="nil"/>
              <w:right w:val="nil"/>
            </w:tcBorders>
          </w:tcPr>
          <w:p>
            <w:pPr>
              <w:keepNext/>
              <w:spacing w:line="240" w:lineRule="auto" w:before="60" w:after="60"/>
            </w:pPr>
            <w:r/>
            <w:r>
              <w:t>Lenguaje de todo el programa: física, dibujo e interfaz</w:t>
            </w:r>
          </w:p>
        </w:tc>
      </w:tr>
      <w:tr>
        <w:trPr>
          <w:cantSplit/>
        </w:trPr>
        <w:tc>
          <w:tcPr>
            <w:tcW w:type="dxa" w:w="2835"/>
            <w:tcBorders>
              <w:top w:val="nil"/>
              <w:left w:val="nil"/>
              <w:bottom w:val="nil"/>
              <w:right w:val="nil"/>
            </w:tcBorders>
          </w:tcPr>
          <w:p>
            <w:pPr>
              <w:keepNext/>
              <w:spacing w:line="240" w:lineRule="auto" w:before="60" w:after="60"/>
            </w:pPr>
            <w:r/>
            <w:r>
              <w:t>React 19</w:t>
            </w:r>
          </w:p>
        </w:tc>
        <w:tc>
          <w:tcPr>
            <w:tcW w:type="dxa" w:w="6236"/>
            <w:tcBorders>
              <w:top w:val="nil"/>
              <w:left w:val="nil"/>
              <w:bottom w:val="nil"/>
              <w:right w:val="nil"/>
            </w:tcBorders>
          </w:tcPr>
          <w:p>
            <w:pPr>
              <w:keepNext/>
              <w:spacing w:line="240" w:lineRule="auto" w:before="60" w:after="60"/>
            </w:pPr>
            <w:r/>
            <w:r>
              <w:t>Biblioteca para construir la interfaz con componentes</w:t>
            </w:r>
          </w:p>
        </w:tc>
      </w:tr>
      <w:tr>
        <w:trPr>
          <w:cantSplit/>
        </w:trPr>
        <w:tc>
          <w:tcPr>
            <w:tcW w:type="dxa" w:w="2835"/>
            <w:tcBorders>
              <w:top w:val="nil"/>
              <w:left w:val="nil"/>
              <w:bottom w:val="nil"/>
              <w:right w:val="nil"/>
            </w:tcBorders>
          </w:tcPr>
          <w:p>
            <w:pPr>
              <w:keepNext/>
              <w:spacing w:line="240" w:lineRule="auto" w:before="60" w:after="60"/>
            </w:pPr>
            <w:r/>
            <w:r>
              <w:t>Vite 6</w:t>
            </w:r>
          </w:p>
        </w:tc>
        <w:tc>
          <w:tcPr>
            <w:tcW w:type="dxa" w:w="6236"/>
            <w:tcBorders>
              <w:top w:val="nil"/>
              <w:left w:val="nil"/>
              <w:bottom w:val="nil"/>
              <w:right w:val="nil"/>
            </w:tcBorders>
          </w:tcPr>
          <w:p>
            <w:pPr>
              <w:keepNext/>
              <w:spacing w:line="240" w:lineRule="auto" w:before="60" w:after="60"/>
            </w:pPr>
            <w:r/>
            <w:r>
              <w:t>Servidor de desarrollo y compilación de la versión final</w:t>
            </w:r>
          </w:p>
        </w:tc>
      </w:tr>
      <w:tr>
        <w:trPr>
          <w:cantSplit/>
        </w:trPr>
        <w:tc>
          <w:tcPr>
            <w:tcW w:type="dxa" w:w="2835"/>
            <w:tcBorders>
              <w:top w:val="nil"/>
              <w:left w:val="nil"/>
              <w:bottom w:val="nil"/>
              <w:right w:val="nil"/>
            </w:tcBorders>
          </w:tcPr>
          <w:p>
            <w:pPr>
              <w:keepNext/>
              <w:spacing w:line="240" w:lineRule="auto" w:before="60" w:after="60"/>
            </w:pPr>
            <w:r/>
            <w:r>
              <w:t>Canvas 2D</w:t>
            </w:r>
          </w:p>
        </w:tc>
        <w:tc>
          <w:tcPr>
            <w:tcW w:type="dxa" w:w="6236"/>
            <w:tcBorders>
              <w:top w:val="nil"/>
              <w:left w:val="nil"/>
              <w:bottom w:val="nil"/>
              <w:right w:val="nil"/>
            </w:tcBorders>
          </w:tcPr>
          <w:p>
            <w:pPr>
              <w:keepNext/>
              <w:spacing w:line="240" w:lineRule="auto" w:before="60" w:after="60"/>
            </w:pPr>
            <w:r/>
            <w:r>
              <w:t>API del navegador para dibujar el edificio y las gráficas</w:t>
            </w:r>
          </w:p>
        </w:tc>
      </w:tr>
      <w:tr>
        <w:trPr>
          <w:cantSplit/>
        </w:trPr>
        <w:tc>
          <w:tcPr>
            <w:tcW w:type="dxa" w:w="2835"/>
            <w:tcBorders>
              <w:top w:val="nil"/>
              <w:left w:val="nil"/>
              <w:bottom w:val="nil"/>
              <w:right w:val="nil"/>
            </w:tcBorders>
          </w:tcPr>
          <w:p>
            <w:pPr>
              <w:keepNext/>
              <w:spacing w:line="240" w:lineRule="auto" w:before="60" w:after="60"/>
            </w:pPr>
            <w:r/>
            <w:r>
              <w:t>requestAnimationFrame</w:t>
            </w:r>
          </w:p>
        </w:tc>
        <w:tc>
          <w:tcPr>
            <w:tcW w:type="dxa" w:w="6236"/>
            <w:tcBorders>
              <w:top w:val="nil"/>
              <w:left w:val="nil"/>
              <w:bottom w:val="nil"/>
              <w:right w:val="nil"/>
            </w:tcBorders>
          </w:tcPr>
          <w:p>
            <w:pPr>
              <w:keepNext/>
              <w:spacing w:line="240" w:lineRule="auto" w:before="60" w:after="60"/>
            </w:pPr>
            <w:r/>
            <w:r>
              <w:t>Función del navegador que sincroniza la animación con la pantalla</w:t>
            </w:r>
          </w:p>
        </w:tc>
      </w:tr>
      <w:tr>
        <w:trPr>
          <w:cantSplit/>
        </w:trPr>
        <w:tc>
          <w:tcPr>
            <w:tcW w:type="dxa" w:w="2835"/>
            <w:tcBorders>
              <w:top w:val="nil"/>
              <w:left w:val="nil"/>
              <w:bottom w:val="nil"/>
              <w:right w:val="nil"/>
            </w:tcBorders>
          </w:tcPr>
          <w:p>
            <w:pPr>
              <w:keepNext/>
              <w:spacing w:line="240" w:lineRule="auto" w:before="60" w:after="60"/>
            </w:pPr>
            <w:r/>
            <w:r>
              <w:t>Node.js</w:t>
            </w:r>
          </w:p>
        </w:tc>
        <w:tc>
          <w:tcPr>
            <w:tcW w:type="dxa" w:w="6236"/>
            <w:tcBorders>
              <w:top w:val="nil"/>
              <w:left w:val="nil"/>
              <w:bottom w:val="nil"/>
              <w:right w:val="nil"/>
            </w:tcBorders>
          </w:tcPr>
          <w:p>
            <w:pPr>
              <w:keepNext/>
              <w:spacing w:line="240" w:lineRule="auto" w:before="60" w:after="60"/>
            </w:pPr>
            <w:r/>
            <w:r>
              <w:t>Entorno para instalar dependencias y ejecutar el script de validación</w:t>
            </w:r>
          </w:p>
        </w:tc>
      </w:tr>
      <w:tr>
        <w:trPr>
          <w:cantSplit/>
        </w:trPr>
        <w:tc>
          <w:tcPr>
            <w:tcW w:type="dxa" w:w="2835"/>
            <w:tcBorders>
              <w:top w:val="nil"/>
              <w:left w:val="nil"/>
              <w:bottom w:val="single" w:sz="6" w:color="000000"/>
              <w:right w:val="nil"/>
            </w:tcBorders>
          </w:tcPr>
          <w:p>
            <w:pPr>
              <w:keepNext/>
              <w:spacing w:line="240" w:lineRule="auto" w:before="60" w:after="60"/>
            </w:pPr>
            <w:r/>
            <w:r>
              <w:t>Git y GitHub</w:t>
            </w:r>
          </w:p>
        </w:tc>
        <w:tc>
          <w:tcPr>
            <w:tcW w:type="dxa" w:w="6236"/>
            <w:tcBorders>
              <w:top w:val="nil"/>
              <w:left w:val="nil"/>
              <w:bottom w:val="single" w:sz="6" w:color="000000"/>
              <w:right w:val="nil"/>
            </w:tcBorders>
          </w:tcPr>
          <w:p>
            <w:pPr>
              <w:keepNext/>
              <w:spacing w:line="240" w:lineRule="auto" w:before="60" w:after="60"/>
            </w:pPr>
            <w:r/>
            <w:r>
              <w:t>Control de versiones del código fuente</w:t>
            </w:r>
          </w:p>
        </w:tc>
      </w:tr>
    </w:tbl>
    <w:p/>
    <w:p>
      <w:pPr>
        <w:ind w:firstLine="720"/>
      </w:pPr>
      <w:r>
        <w:t>No se usó ninguna biblioteca de gráficas ni de física: los cálculos y los dibujos están escritos directamente en el código, de modo que cada ecuación es visible y explicable.</w:t>
      </w:r>
    </w:p>
    <w:p>
      <w:pPr>
        <w:pStyle w:val="Heading2"/>
      </w:pPr>
      <w:r>
        <w:t>Estructura del Programa</w:t>
      </w:r>
    </w:p>
    <w:p>
      <w:pPr>
        <w:ind w:firstLine="720"/>
      </w:pPr>
      <w:r>
        <w:t>El código sigue el paradigma de programación orientada a objetos y está dividido en módulos con una responsabilidad cada uno. La parte física no sabe nada de la pantalla, y la pantalla no hace cálculos físicos: solo muestra lo que la física le entrega. La Tabla 3 describe los archivos principales.</w:t>
      </w:r>
    </w:p>
    <w:p>
      <w:pPr>
        <w:keepNext/>
      </w:pPr>
      <w:r>
        <w:rPr>
          <w:b/>
        </w:rPr>
        <w:t>Tabla 3</w:t>
      </w:r>
    </w:p>
    <w:p>
      <w:pPr>
        <w:keepNext/>
      </w:pPr>
      <w:r>
        <w:rPr>
          <w:i/>
        </w:rPr>
        <w:t>Módulos del Código Fuente</w:t>
      </w:r>
    </w:p>
    <w:tbl>
      <w:tblPr>
        <w:tblW w:type="auto" w:w="0"/>
        <w:jc w:val="center"/>
        <w:tblLayout w:type="fixed"/>
        <w:tblLook w:firstColumn="1" w:firstRow="1" w:lastColumn="0" w:lastRow="0" w:noHBand="0" w:noVBand="1" w:val="04A0"/>
      </w:tblPr>
      <w:tblGrid>
        <w:gridCol w:w="3118"/>
        <w:gridCol w:w="5953"/>
      </w:tblGrid>
      <w:tr>
        <w:trPr>
          <w:cantSplit/>
        </w:trPr>
        <w:tc>
          <w:tcPr>
            <w:tcW w:type="dxa" w:w="3118"/>
            <w:tcBorders>
              <w:top w:val="single" w:sz="6" w:color="000000"/>
              <w:left w:val="nil"/>
              <w:bottom w:val="single" w:sz="6" w:color="000000"/>
              <w:right w:val="nil"/>
            </w:tcBorders>
          </w:tcPr>
          <w:p>
            <w:pPr>
              <w:keepNext/>
              <w:spacing w:line="240" w:lineRule="auto" w:before="60" w:after="60"/>
              <w:jc w:val="center"/>
            </w:pPr>
            <w:r/>
            <w:r>
              <w:t>Carpeta / archivo</w:t>
            </w:r>
          </w:p>
        </w:tc>
        <w:tc>
          <w:tcPr>
            <w:tcW w:type="dxa" w:w="5953"/>
            <w:tcBorders>
              <w:top w:val="single" w:sz="6" w:color="000000"/>
              <w:left w:val="nil"/>
              <w:bottom w:val="single" w:sz="6" w:color="000000"/>
              <w:right w:val="nil"/>
            </w:tcBorders>
          </w:tcPr>
          <w:p>
            <w:pPr>
              <w:keepNext/>
              <w:spacing w:line="240" w:lineRule="auto" w:before="60" w:after="60"/>
              <w:jc w:val="center"/>
            </w:pPr>
            <w:r/>
            <w:r>
              <w:t>Responsabilidad</w:t>
            </w:r>
          </w:p>
        </w:tc>
      </w:tr>
      <w:tr>
        <w:trPr>
          <w:cantSplit/>
        </w:trPr>
        <w:tc>
          <w:tcPr>
            <w:tcW w:type="dxa" w:w="3118"/>
            <w:tcBorders>
              <w:top w:val="nil"/>
              <w:left w:val="nil"/>
              <w:bottom w:val="nil"/>
              <w:right w:val="nil"/>
            </w:tcBorders>
          </w:tcPr>
          <w:p>
            <w:pPr>
              <w:keepNext/>
              <w:spacing w:line="240" w:lineRule="auto" w:before="60" w:after="60"/>
            </w:pPr>
            <w:r/>
            <w:r>
              <w:t>fisica/Ascensor.js</w:t>
            </w:r>
          </w:p>
        </w:tc>
        <w:tc>
          <w:tcPr>
            <w:tcW w:type="dxa" w:w="5953"/>
            <w:tcBorders>
              <w:top w:val="nil"/>
              <w:left w:val="nil"/>
              <w:bottom w:val="nil"/>
              <w:right w:val="nil"/>
            </w:tcBorders>
          </w:tcPr>
          <w:p>
            <w:pPr>
              <w:keepNext/>
              <w:spacing w:line="240" w:lineRule="auto" w:before="60" w:after="60"/>
            </w:pPr>
            <w:r/>
            <w:r>
              <w:t xml:space="preserve">Clase </w:t>
            </w:r>
            <w:r>
              <w:rPr>
                <w:b/>
              </w:rPr>
              <w:t>Ascensor</w:t>
            </w:r>
            <w:r>
              <w:t>: masa total, peso, fuerza neta y tensión</w:t>
            </w:r>
          </w:p>
        </w:tc>
      </w:tr>
      <w:tr>
        <w:trPr>
          <w:cantSplit/>
        </w:trPr>
        <w:tc>
          <w:tcPr>
            <w:tcW w:type="dxa" w:w="3118"/>
            <w:tcBorders>
              <w:top w:val="nil"/>
              <w:left w:val="nil"/>
              <w:bottom w:val="nil"/>
              <w:right w:val="nil"/>
            </w:tcBorders>
          </w:tcPr>
          <w:p>
            <w:pPr>
              <w:keepNext/>
              <w:spacing w:line="240" w:lineRule="auto" w:before="60" w:after="60"/>
            </w:pPr>
            <w:r/>
            <w:r>
              <w:t>fisica/PerfilMovimiento.js</w:t>
            </w:r>
          </w:p>
        </w:tc>
        <w:tc>
          <w:tcPr>
            <w:tcW w:type="dxa" w:w="5953"/>
            <w:tcBorders>
              <w:top w:val="nil"/>
              <w:left w:val="nil"/>
              <w:bottom w:val="nil"/>
              <w:right w:val="nil"/>
            </w:tcBorders>
          </w:tcPr>
          <w:p>
            <w:pPr>
              <w:keepNext/>
              <w:spacing w:line="240" w:lineRule="auto" w:before="60" w:after="60"/>
            </w:pPr>
            <w:r/>
            <w:r>
              <w:t xml:space="preserve">Clase </w:t>
            </w:r>
            <w:r>
              <w:rPr>
                <w:b/>
              </w:rPr>
              <w:t>PerfilMovimiento</w:t>
            </w:r>
            <w:r>
              <w:t>: fases del viaje y cinemática (MRU y MRUA)</w:t>
            </w:r>
          </w:p>
        </w:tc>
      </w:tr>
      <w:tr>
        <w:trPr>
          <w:cantSplit/>
        </w:trPr>
        <w:tc>
          <w:tcPr>
            <w:tcW w:type="dxa" w:w="3118"/>
            <w:tcBorders>
              <w:top w:val="nil"/>
              <w:left w:val="nil"/>
              <w:bottom w:val="nil"/>
              <w:right w:val="nil"/>
            </w:tcBorders>
          </w:tcPr>
          <w:p>
            <w:pPr>
              <w:keepNext/>
              <w:spacing w:line="240" w:lineRule="auto" w:before="60" w:after="60"/>
            </w:pPr>
            <w:r/>
            <w:r>
              <w:t>fisica/Simulacion.js</w:t>
            </w:r>
          </w:p>
        </w:tc>
        <w:tc>
          <w:tcPr>
            <w:tcW w:type="dxa" w:w="5953"/>
            <w:tcBorders>
              <w:top w:val="nil"/>
              <w:left w:val="nil"/>
              <w:bottom w:val="nil"/>
              <w:right w:val="nil"/>
            </w:tcBorders>
          </w:tcPr>
          <w:p>
            <w:pPr>
              <w:keepNext/>
              <w:spacing w:line="240" w:lineRule="auto" w:before="60" w:after="60"/>
            </w:pPr>
            <w:r/>
            <w:r>
              <w:t xml:space="preserve">Clase </w:t>
            </w:r>
            <w:r>
              <w:rPr>
                <w:b/>
              </w:rPr>
              <w:t>Simulacion</w:t>
            </w:r>
            <w:r>
              <w:t>: une las dos anteriores, aplica el sentido del viaje y valida los datos</w:t>
            </w:r>
          </w:p>
        </w:tc>
      </w:tr>
      <w:tr>
        <w:trPr>
          <w:cantSplit/>
        </w:trPr>
        <w:tc>
          <w:tcPr>
            <w:tcW w:type="dxa" w:w="3118"/>
            <w:tcBorders>
              <w:top w:val="nil"/>
              <w:left w:val="nil"/>
              <w:bottom w:val="nil"/>
              <w:right w:val="nil"/>
            </w:tcBorders>
          </w:tcPr>
          <w:p>
            <w:pPr>
              <w:keepNext/>
              <w:spacing w:line="240" w:lineRule="auto" w:before="60" w:after="60"/>
            </w:pPr>
            <w:r/>
            <w:r>
              <w:t>dibujo/DibujoEdificio.js</w:t>
            </w:r>
          </w:p>
        </w:tc>
        <w:tc>
          <w:tcPr>
            <w:tcW w:type="dxa" w:w="5953"/>
            <w:tcBorders>
              <w:top w:val="nil"/>
              <w:left w:val="nil"/>
              <w:bottom w:val="nil"/>
              <w:right w:val="nil"/>
            </w:tcBorders>
          </w:tcPr>
          <w:p>
            <w:pPr>
              <w:keepNext/>
              <w:spacing w:line="240" w:lineRule="auto" w:before="60" w:after="60"/>
            </w:pPr>
            <w:r/>
            <w:r>
              <w:t xml:space="preserve">Clase </w:t>
            </w:r>
            <w:r>
              <w:rPr>
                <w:b/>
              </w:rPr>
              <w:t>DibujoEdificio</w:t>
            </w:r>
            <w:r>
              <w:t>: edificio, cabina, cable y flechas de fuerza en Canvas</w:t>
            </w:r>
          </w:p>
        </w:tc>
      </w:tr>
      <w:tr>
        <w:trPr>
          <w:cantSplit/>
        </w:trPr>
        <w:tc>
          <w:tcPr>
            <w:tcW w:type="dxa" w:w="3118"/>
            <w:tcBorders>
              <w:top w:val="nil"/>
              <w:left w:val="nil"/>
              <w:bottom w:val="nil"/>
              <w:right w:val="nil"/>
            </w:tcBorders>
          </w:tcPr>
          <w:p>
            <w:pPr>
              <w:keepNext/>
              <w:spacing w:line="240" w:lineRule="auto" w:before="60" w:after="60"/>
            </w:pPr>
            <w:r/>
            <w:r>
              <w:t>dibujo/GraficaLinea.js</w:t>
            </w:r>
          </w:p>
        </w:tc>
        <w:tc>
          <w:tcPr>
            <w:tcW w:type="dxa" w:w="5953"/>
            <w:tcBorders>
              <w:top w:val="nil"/>
              <w:left w:val="nil"/>
              <w:bottom w:val="nil"/>
              <w:right w:val="nil"/>
            </w:tcBorders>
          </w:tcPr>
          <w:p>
            <w:pPr>
              <w:keepNext/>
              <w:spacing w:line="240" w:lineRule="auto" w:before="60" w:after="60"/>
            </w:pPr>
            <w:r/>
            <w:r>
              <w:t xml:space="preserve">Clase </w:t>
            </w:r>
            <w:r>
              <w:rPr>
                <w:b/>
              </w:rPr>
              <w:t>GraficaLinea</w:t>
            </w:r>
            <w:r>
              <w:t>: gráfica de una magnitud contra el tiempo</w:t>
            </w:r>
          </w:p>
        </w:tc>
      </w:tr>
      <w:tr>
        <w:trPr>
          <w:cantSplit/>
        </w:trPr>
        <w:tc>
          <w:tcPr>
            <w:tcW w:type="dxa" w:w="3118"/>
            <w:tcBorders>
              <w:top w:val="nil"/>
              <w:left w:val="nil"/>
              <w:bottom w:val="nil"/>
              <w:right w:val="nil"/>
            </w:tcBorders>
          </w:tcPr>
          <w:p>
            <w:pPr>
              <w:keepNext/>
              <w:spacing w:line="240" w:lineRule="auto" w:before="60" w:after="60"/>
            </w:pPr>
            <w:r/>
            <w:r>
              <w:t>hooks/useAnimacion.js</w:t>
            </w:r>
          </w:p>
        </w:tc>
        <w:tc>
          <w:tcPr>
            <w:tcW w:type="dxa" w:w="5953"/>
            <w:tcBorders>
              <w:top w:val="nil"/>
              <w:left w:val="nil"/>
              <w:bottom w:val="nil"/>
              <w:right w:val="nil"/>
            </w:tcBorders>
          </w:tcPr>
          <w:p>
            <w:pPr>
              <w:keepNext/>
              <w:spacing w:line="240" w:lineRule="auto" w:before="60" w:after="60"/>
            </w:pPr>
            <w:r/>
            <w:r>
              <w:t>Reloj de la animación basado en el tiempo real</w:t>
            </w:r>
          </w:p>
        </w:tc>
      </w:tr>
      <w:tr>
        <w:trPr>
          <w:cantSplit/>
        </w:trPr>
        <w:tc>
          <w:tcPr>
            <w:tcW w:type="dxa" w:w="3118"/>
            <w:tcBorders>
              <w:top w:val="nil"/>
              <w:left w:val="nil"/>
              <w:bottom w:val="nil"/>
              <w:right w:val="nil"/>
            </w:tcBorders>
          </w:tcPr>
          <w:p>
            <w:pPr>
              <w:keepNext/>
              <w:spacing w:line="240" w:lineRule="auto" w:before="60" w:after="60"/>
            </w:pPr>
            <w:r/>
            <w:r>
              <w:t>componentes/*.jsx</w:t>
            </w:r>
          </w:p>
        </w:tc>
        <w:tc>
          <w:tcPr>
            <w:tcW w:type="dxa" w:w="5953"/>
            <w:tcBorders>
              <w:top w:val="nil"/>
              <w:left w:val="nil"/>
              <w:bottom w:val="nil"/>
              <w:right w:val="nil"/>
            </w:tcBorders>
          </w:tcPr>
          <w:p>
            <w:pPr>
              <w:keepNext/>
              <w:spacing w:line="240" w:lineRule="auto" w:before="60" w:after="60"/>
            </w:pPr>
            <w:r/>
            <w:r>
              <w:t>Partes de la interfaz: formulario, tablas, resumen, lienzos</w:t>
            </w:r>
          </w:p>
        </w:tc>
      </w:tr>
      <w:tr>
        <w:trPr>
          <w:cantSplit/>
        </w:trPr>
        <w:tc>
          <w:tcPr>
            <w:tcW w:type="dxa" w:w="3118"/>
            <w:tcBorders>
              <w:top w:val="nil"/>
              <w:left w:val="nil"/>
              <w:bottom w:val="nil"/>
              <w:right w:val="nil"/>
            </w:tcBorders>
          </w:tcPr>
          <w:p>
            <w:pPr>
              <w:keepNext/>
              <w:spacing w:line="240" w:lineRule="auto" w:before="60" w:after="60"/>
            </w:pPr>
            <w:r/>
            <w:r>
              <w:t>utilidades/formato.js</w:t>
            </w:r>
          </w:p>
        </w:tc>
        <w:tc>
          <w:tcPr>
            <w:tcW w:type="dxa" w:w="5953"/>
            <w:tcBorders>
              <w:top w:val="nil"/>
              <w:left w:val="nil"/>
              <w:bottom w:val="nil"/>
              <w:right w:val="nil"/>
            </w:tcBorders>
          </w:tcPr>
          <w:p>
            <w:pPr>
              <w:keepNext/>
              <w:spacing w:line="240" w:lineRule="auto" w:before="60" w:after="60"/>
            </w:pPr>
            <w:r/>
            <w:r>
              <w:t>Formato de números en español con su unidad</w:t>
            </w:r>
          </w:p>
        </w:tc>
      </w:tr>
      <w:tr>
        <w:trPr>
          <w:cantSplit/>
        </w:trPr>
        <w:tc>
          <w:tcPr>
            <w:tcW w:type="dxa" w:w="3118"/>
            <w:tcBorders>
              <w:top w:val="nil"/>
              <w:left w:val="nil"/>
              <w:bottom w:val="nil"/>
              <w:right w:val="nil"/>
            </w:tcBorders>
          </w:tcPr>
          <w:p>
            <w:pPr>
              <w:keepNext/>
              <w:spacing w:line="240" w:lineRule="auto" w:before="60" w:after="60"/>
            </w:pPr>
            <w:r/>
            <w:r>
              <w:t>App.jsx</w:t>
            </w:r>
          </w:p>
        </w:tc>
        <w:tc>
          <w:tcPr>
            <w:tcW w:type="dxa" w:w="5953"/>
            <w:tcBorders>
              <w:top w:val="nil"/>
              <w:left w:val="nil"/>
              <w:bottom w:val="nil"/>
              <w:right w:val="nil"/>
            </w:tcBorders>
          </w:tcPr>
          <w:p>
            <w:pPr>
              <w:keepNext/>
              <w:spacing w:line="240" w:lineRule="auto" w:before="60" w:after="60"/>
            </w:pPr>
            <w:r/>
            <w:r>
              <w:t>Une todos los módulos y distribuye la pantalla</w:t>
            </w:r>
          </w:p>
        </w:tc>
      </w:tr>
      <w:tr>
        <w:trPr>
          <w:cantSplit/>
        </w:trPr>
        <w:tc>
          <w:tcPr>
            <w:tcW w:type="dxa" w:w="3118"/>
            <w:tcBorders>
              <w:top w:val="nil"/>
              <w:left w:val="nil"/>
              <w:bottom w:val="single" w:sz="6" w:color="000000"/>
              <w:right w:val="nil"/>
            </w:tcBorders>
          </w:tcPr>
          <w:p>
            <w:pPr>
              <w:keepNext/>
              <w:spacing w:line="240" w:lineRule="auto" w:before="60" w:after="60"/>
            </w:pPr>
            <w:r/>
            <w:r>
              <w:t>scripts/validacion.js</w:t>
            </w:r>
          </w:p>
        </w:tc>
        <w:tc>
          <w:tcPr>
            <w:tcW w:type="dxa" w:w="5953"/>
            <w:tcBorders>
              <w:top w:val="nil"/>
              <w:left w:val="nil"/>
              <w:bottom w:val="single" w:sz="6" w:color="000000"/>
              <w:right w:val="nil"/>
            </w:tcBorders>
          </w:tcPr>
          <w:p>
            <w:pPr>
              <w:keepNext/>
              <w:spacing w:line="240" w:lineRule="auto" w:before="60" w:after="60"/>
            </w:pPr>
            <w:r/>
            <w:r>
              <w:t>Compara cálculos manuales con los del programa</w:t>
            </w:r>
          </w:p>
        </w:tc>
      </w:tr>
    </w:tbl>
    <w:p>
      <w:r>
        <w:rPr>
          <w:i/>
        </w:rPr>
        <w:t xml:space="preserve">Nota. </w:t>
      </w:r>
      <w:r>
        <w:t>Las rutas son relativas a la carpeta src/, salvo scripts/validacion.js.</w:t>
      </w:r>
    </w:p>
    <w:p/>
    <w:p>
      <w:pPr>
        <w:ind w:firstLine="720"/>
      </w:pPr>
      <w:r>
        <w:t xml:space="preserve">Las tres clases físicas reparten el problema de forma natural. </w:t>
      </w:r>
      <w:r>
        <w:rPr>
          <w:b/>
        </w:rPr>
        <w:t>Ascensor</w:t>
      </w:r>
      <w:r>
        <w:t xml:space="preserve"> responde qué fuerzas actúan dada una aceleración. </w:t>
      </w:r>
      <w:r>
        <w:rPr>
          <w:b/>
        </w:rPr>
        <w:t>PerfilMovimiento</w:t>
      </w:r>
      <w:r>
        <w:t xml:space="preserve"> responde cómo se mueve la cabina en el tiempo, sin conocer masas ni fuerzas. </w:t>
      </w:r>
      <w:r>
        <w:rPr>
          <w:b/>
        </w:rPr>
        <w:t>Simulacion</w:t>
      </w:r>
      <w:r>
        <w:t xml:space="preserve"> las compone: convierte los pisos en metros, aplica el sentido del viaje (+1 si sube, −1 si baja) y entrega el estado completo en cualquier instante. Las clases de dibujo reciben un lienzo en su constructor y exponen un único método público, dibujar, que se apoya en métodos privados pequeños como dibujarPisos, dibujarCabina y dibujarFlecha.</w:t>
      </w:r>
    </w:p>
    <w:p>
      <w:pPr>
        <w:pStyle w:val="Heading2"/>
      </w:pPr>
      <w:r>
        <w:t>Interfaz</w:t>
      </w:r>
    </w:p>
    <w:p>
      <w:pPr>
        <w:ind w:firstLine="720"/>
      </w:pPr>
      <w:r>
        <w:t xml:space="preserve">La pantalla se organiza en tres zonas (Figura 1). A la izquierda está el </w:t>
      </w:r>
      <w:r>
        <w:rPr>
          <w:b/>
        </w:rPr>
        <w:t>panel de entrada</w:t>
      </w:r>
      <w:r>
        <w:t xml:space="preserve">, con los campos agrupados en masas, movimiento y recorrido, y los botones Iniciar simulación y Reiniciar. Arriba, una barra indica el sentido del viaje, la fase actual y un botón para pausar o continuar. La zona central contiene el </w:t>
      </w:r>
      <w:r>
        <w:rPr>
          <w:b/>
        </w:rPr>
        <w:t>edificio</w:t>
      </w:r>
      <w:r>
        <w:t xml:space="preserve"> con la cabina, el </w:t>
      </w:r>
      <w:r>
        <w:rPr>
          <w:b/>
        </w:rPr>
        <w:t>resumen del viaje</w:t>
      </w:r>
      <w:r>
        <w:t xml:space="preserve">, la tabla </w:t>
      </w:r>
      <w:r>
        <w:rPr>
          <w:b/>
        </w:rPr>
        <w:t>en tiempo real</w:t>
      </w:r>
      <w:r>
        <w:t xml:space="preserve">, la tabla de </w:t>
      </w:r>
      <w:r>
        <w:rPr>
          <w:b/>
        </w:rPr>
        <w:t>fuerzas por fase</w:t>
      </w:r>
      <w:r>
        <w:t xml:space="preserve"> y las tres </w:t>
      </w:r>
      <w:r>
        <w:rPr>
          <w:b/>
        </w:rPr>
        <w:t>gráficas</w:t>
      </w:r>
      <w:r>
        <w:t>.</w:t>
      </w:r>
    </w:p>
    <w:p>
      <w:pPr>
        <w:keepNext/>
      </w:pPr>
      <w:r>
        <w:rPr>
          <w:b/>
        </w:rPr>
        <w:t>Figura 1</w:t>
      </w:r>
    </w:p>
    <w:p>
      <w:pPr>
        <w:keepNext/>
      </w:pPr>
      <w:r>
        <w:rPr>
          <w:i/>
        </w:rPr>
        <w:t>Pantalla Inicial del Simulador con los Datos del Ejemplo de la Rúbrica</w:t>
      </w:r>
    </w:p>
    <w:p>
      <w:pPr>
        <w:keepNext/>
        <w:spacing w:line="240" w:lineRule="auto"/>
      </w:pPr>
      <w:r>
        <w:drawing>
          <wp:inline xmlns:a="http://schemas.openxmlformats.org/drawingml/2006/main" xmlns:pic="http://schemas.openxmlformats.org/drawingml/2006/picture">
            <wp:extent cx="5940000" cy="3712500"/>
            <wp:docPr id="1" name="Picture 1"/>
            <wp:cNvGraphicFramePr>
              <a:graphicFrameLocks noChangeAspect="1"/>
            </wp:cNvGraphicFramePr>
            <a:graphic>
              <a:graphicData uri="http://schemas.openxmlformats.org/drawingml/2006/picture">
                <pic:pic>
                  <pic:nvPicPr>
                    <pic:cNvPr id="0" name="inicio.png"/>
                    <pic:cNvPicPr/>
                  </pic:nvPicPr>
                  <pic:blipFill>
                    <a:blip r:embed="rId10"/>
                    <a:stretch>
                      <a:fillRect/>
                    </a:stretch>
                  </pic:blipFill>
                  <pic:spPr>
                    <a:xfrm>
                      <a:off x="0" y="0"/>
                      <a:ext cx="5940000" cy="3712500"/>
                    </a:xfrm>
                    <a:prstGeom prst="rect"/>
                  </pic:spPr>
                </pic:pic>
              </a:graphicData>
            </a:graphic>
          </wp:inline>
        </w:drawing>
      </w:r>
    </w:p>
    <w:p>
      <w:r>
        <w:rPr>
          <w:i/>
        </w:rPr>
        <w:t xml:space="preserve">Nota. </w:t>
      </w:r>
      <w:r>
        <w:t>La cabina está en reposo en el piso 1. Las gráficas muestran en gris la curva completa que seguirá el viaje.</w:t>
      </w:r>
    </w:p>
    <w:p>
      <w:pPr>
        <w:ind w:firstLine="720"/>
      </w:pPr>
      <w:r>
        <w:t xml:space="preserve">El edificio tiene diez pisos, una sala de máquinas con la polea y el cable que sostiene la cabina. Dentro de la cabina se dibuja una figura por cada 70 kg de pasajeros. Junto a ella aparece el diagrama de cuerpo libre: una flecha </w:t>
      </w:r>
      <w:r>
        <w:rPr>
          <w:b/>
        </w:rPr>
        <w:t>T</w:t>
      </w:r>
      <w:r>
        <w:t xml:space="preserve"> hacia arriba y una flecha </w:t>
      </w:r>
      <w:r>
        <w:rPr>
          <w:b/>
        </w:rPr>
        <w:t>P</w:t>
      </w:r>
      <w:r>
        <w:t xml:space="preserve"> hacia abajo, con longitudes proporcionales a cada fuerza. El cable se engrosa cuando la tensión supera al peso, de modo que la diferencia es visible sin leer los números.</w:t>
      </w:r>
    </w:p>
    <w:p>
      <w:pPr>
        <w:pStyle w:val="Heading2"/>
      </w:pPr>
      <w:r>
        <w:t>Funcionamiento</w:t>
      </w:r>
    </w:p>
    <w:p>
      <w:pPr>
        <w:tabs>
          <w:tab w:pos="1077" w:val="left"/>
        </w:tabs>
        <w:ind w:left="1077" w:hanging="357"/>
      </w:pPr>
      <w:r>
        <w:t>1.</w:t>
        <w:tab/>
      </w:r>
      <w:r>
        <w:t xml:space="preserve">El usuario escribe los datos en el panel de entrada y pulsa </w:t>
      </w:r>
      <w:r>
        <w:rPr>
          <w:b/>
        </w:rPr>
        <w:t>Iniciar simulación</w:t>
      </w:r>
      <w:r>
        <w:t>.</w:t>
      </w:r>
    </w:p>
    <w:p>
      <w:pPr>
        <w:tabs>
          <w:tab w:pos="1077" w:val="left"/>
        </w:tabs>
        <w:ind w:left="1077" w:hanging="357"/>
      </w:pPr>
      <w:r>
        <w:t>2.</w:t>
        <w:tab/>
      </w:r>
      <w:r>
        <w:t>El programa valida los datos. Si alguno no es válido, muestra un mensaje bajo el formulario y no inicia la simulación (Figura 7).</w:t>
      </w:r>
    </w:p>
    <w:p>
      <w:pPr>
        <w:tabs>
          <w:tab w:pos="1077" w:val="left"/>
        </w:tabs>
        <w:ind w:left="1077" w:hanging="357"/>
      </w:pPr>
      <w:r>
        <w:t>3.</w:t>
        <w:tab/>
      </w:r>
      <w:r>
        <w:t>Si los datos son correctos, crea una simulación nueva y la cabina empieza a moverse.</w:t>
      </w:r>
    </w:p>
    <w:p>
      <w:pPr>
        <w:tabs>
          <w:tab w:pos="1077" w:val="left"/>
        </w:tabs>
        <w:ind w:left="1077" w:hanging="357"/>
      </w:pPr>
      <w:r>
        <w:t>4.</w:t>
        <w:tab/>
      </w:r>
      <w:r>
        <w:t>Durante el viaje, las tablas se actualizan unas sesenta veces por segundo, la fila de la fase actual se resalta y las gráficas pintan en color el tramo ya recorrido.</w:t>
      </w:r>
    </w:p>
    <w:p>
      <w:pPr>
        <w:tabs>
          <w:tab w:pos="1077" w:val="left"/>
        </w:tabs>
        <w:ind w:left="1077" w:hanging="357"/>
      </w:pPr>
      <w:r>
        <w:t>5.</w:t>
        <w:tab/>
      </w:r>
      <w:r>
        <w:t>Al llegar al piso de destino, la fase cambia a Detención y la animación se detiene.</w:t>
      </w:r>
    </w:p>
    <w:p>
      <w:pPr>
        <w:tabs>
          <w:tab w:pos="1077" w:val="left"/>
        </w:tabs>
        <w:ind w:left="1077" w:hanging="357"/>
      </w:pPr>
      <w:r>
        <w:t>6.</w:t>
        <w:tab/>
      </w:r>
      <w:r>
        <w:t xml:space="preserve">El usuario puede pausar y continuar en cualquier momento, cambiar los datos y simular de nuevo, o pulsar </w:t>
      </w:r>
      <w:r>
        <w:rPr>
          <w:b/>
        </w:rPr>
        <w:t>Reiniciar</w:t>
      </w:r>
      <w:r>
        <w:t xml:space="preserve"> para volver a los valores iniciales.</w:t>
      </w:r>
    </w:p>
    <w:p>
      <w:pPr>
        <w:pStyle w:val="Heading1"/>
      </w:pPr>
      <w:r>
        <w:t>Modelo Computacional</w:t>
      </w:r>
    </w:p>
    <w:p>
      <w:pPr>
        <w:ind w:firstLine="720"/>
      </w:pPr>
      <w:r>
        <w:t xml:space="preserve">El modelo es </w:t>
      </w:r>
      <w:r>
        <w:rPr>
          <w:b/>
        </w:rPr>
        <w:t>analítico</w:t>
      </w:r>
      <w:r>
        <w:t>: en lugar de integrar el movimiento paso a paso, el programa evalúa directamente las ecuaciones de cada fase en el instante pedido. Por esta razón no acumula errores numéricos y sus resultados coinciden con los cálculos hechos a mano. El algoritmo tiene tres etapas.</w:t>
      </w:r>
    </w:p>
    <w:p>
      <w:pPr>
        <w:pStyle w:val="Heading2"/>
      </w:pPr>
      <w:r>
        <w:t>Preparación del Viaje</w:t>
      </w:r>
    </w:p>
    <w:p>
      <w:pPr>
        <w:ind w:firstLine="720"/>
      </w:pPr>
      <w:r>
        <w:t>Al crear la simulación, el constructor de Simulacion valida los datos, calcula las alturas de los pisos y la distancia, y crea el perfil de movimiento. El constructor de PerfilMovimiento decide si el perfil es trapezoidal o triangular y calcula de una vez la duración de cada fase con las Ecuaciones 6, 7 y 9.</w:t>
      </w:r>
    </w:p>
    <w:p>
      <w:pPr>
        <w:spacing w:line="240" w:lineRule="auto" w:before="120"/>
        <w:ind w:left="357"/>
      </w:pPr>
      <w:r>
        <w:rPr>
          <w:rFonts w:ascii="Courier New" w:hAnsi="Courier New"/>
          <w:sz w:val="18"/>
        </w:rPr>
        <w:t>// x = v²/(2a): distancia para llegar a la velocidad máxima</w:t>
      </w:r>
    </w:p>
    <w:p>
      <w:pPr>
        <w:spacing w:line="240" w:lineRule="auto"/>
        <w:ind w:left="357"/>
      </w:pPr>
      <w:r>
        <w:rPr>
          <w:rFonts w:ascii="Courier New" w:hAnsi="Courier New"/>
          <w:sz w:val="18"/>
        </w:rPr>
        <w:t>const distanciaHastaVmax = (velocidadMaxima ** 2) / (2 * aceleracion)</w:t>
      </w:r>
    </w:p>
    <w:p>
      <w:pPr>
        <w:spacing w:line="240" w:lineRule="auto"/>
        <w:ind w:left="357"/>
      </w:pPr>
      <w:r>
        <w:rPr>
          <w:rFonts w:ascii="Courier New" w:hAnsi="Courier New"/>
          <w:sz w:val="18"/>
        </w:rPr>
        <w:t xml:space="preserve"> </w:t>
      </w:r>
    </w:p>
    <w:p>
      <w:pPr>
        <w:spacing w:line="240" w:lineRule="auto"/>
        <w:ind w:left="357"/>
      </w:pPr>
      <w:r>
        <w:rPr>
          <w:rFonts w:ascii="Courier New" w:hAnsi="Courier New"/>
          <w:sz w:val="18"/>
        </w:rPr>
        <w:t>if (distancia &gt;= 2 * distanciaHastaVmax) {</w:t>
      </w:r>
    </w:p>
    <w:p>
      <w:pPr>
        <w:spacing w:line="240" w:lineRule="auto"/>
        <w:ind w:left="357"/>
      </w:pPr>
      <w:r>
        <w:rPr>
          <w:rFonts w:ascii="Courier New" w:hAnsi="Courier New"/>
          <w:sz w:val="18"/>
        </w:rPr>
        <w:t xml:space="preserve">  // Perfil trapezoidal: hay un tramo a velocidad constante</w:t>
      </w:r>
    </w:p>
    <w:p>
      <w:pPr>
        <w:spacing w:line="240" w:lineRule="auto"/>
        <w:ind w:left="357"/>
      </w:pPr>
      <w:r>
        <w:rPr>
          <w:rFonts w:ascii="Courier New" w:hAnsi="Courier New"/>
          <w:sz w:val="18"/>
        </w:rPr>
        <w:t xml:space="preserve">  this.velocidadPico = velocidadMaxima</w:t>
      </w:r>
    </w:p>
    <w:p>
      <w:pPr>
        <w:spacing w:line="240" w:lineRule="auto"/>
        <w:ind w:left="357"/>
      </w:pPr>
      <w:r>
        <w:rPr>
          <w:rFonts w:ascii="Courier New" w:hAnsi="Courier New"/>
          <w:sz w:val="18"/>
        </w:rPr>
        <w:t xml:space="preserve">  this.tiempoAceleracion = velocidadMaxima / aceleracion // t = v/a</w:t>
      </w:r>
    </w:p>
    <w:p>
      <w:pPr>
        <w:spacing w:line="240" w:lineRule="auto"/>
        <w:ind w:left="357"/>
      </w:pPr>
      <w:r>
        <w:rPr>
          <w:rFonts w:ascii="Courier New" w:hAnsi="Courier New"/>
          <w:sz w:val="18"/>
        </w:rPr>
        <w:t xml:space="preserve">  this.tiempoCrucero =</w:t>
      </w:r>
    </w:p>
    <w:p>
      <w:pPr>
        <w:spacing w:line="240" w:lineRule="auto"/>
        <w:ind w:left="357"/>
      </w:pPr>
      <w:r>
        <w:rPr>
          <w:rFonts w:ascii="Courier New" w:hAnsi="Courier New"/>
          <w:sz w:val="18"/>
        </w:rPr>
        <w:t xml:space="preserve">    (distancia - 2 * distanciaHastaVmax) / velocidadMaxima</w:t>
      </w:r>
    </w:p>
    <w:p>
      <w:pPr>
        <w:spacing w:line="240" w:lineRule="auto"/>
        <w:ind w:left="357"/>
      </w:pPr>
      <w:r>
        <w:rPr>
          <w:rFonts w:ascii="Courier New" w:hAnsi="Courier New"/>
          <w:sz w:val="18"/>
        </w:rPr>
        <w:t>} else {</w:t>
      </w:r>
    </w:p>
    <w:p>
      <w:pPr>
        <w:spacing w:line="240" w:lineRule="auto"/>
        <w:ind w:left="357"/>
      </w:pPr>
      <w:r>
        <w:rPr>
          <w:rFonts w:ascii="Courier New" w:hAnsi="Courier New"/>
          <w:sz w:val="18"/>
        </w:rPr>
        <w:t xml:space="preserve">  // Perfil triangular: v = √(a·d)</w:t>
      </w:r>
    </w:p>
    <w:p>
      <w:pPr>
        <w:spacing w:line="240" w:lineRule="auto"/>
        <w:ind w:left="357"/>
      </w:pPr>
      <w:r>
        <w:rPr>
          <w:rFonts w:ascii="Courier New" w:hAnsi="Courier New"/>
          <w:sz w:val="18"/>
        </w:rPr>
        <w:t xml:space="preserve">  this.velocidadPico = Math.sqrt(aceleracion * distancia)</w:t>
      </w:r>
    </w:p>
    <w:p>
      <w:pPr>
        <w:spacing w:line="240" w:lineRule="auto"/>
        <w:ind w:left="357"/>
      </w:pPr>
      <w:r>
        <w:rPr>
          <w:rFonts w:ascii="Courier New" w:hAnsi="Courier New"/>
          <w:sz w:val="18"/>
        </w:rPr>
        <w:t xml:space="preserve">  this.tiempoAceleracion = this.velocidadPico / aceleracion</w:t>
      </w:r>
    </w:p>
    <w:p>
      <w:pPr>
        <w:spacing w:line="240" w:lineRule="auto"/>
        <w:ind w:left="357"/>
      </w:pPr>
      <w:r>
        <w:rPr>
          <w:rFonts w:ascii="Courier New" w:hAnsi="Courier New"/>
          <w:sz w:val="18"/>
        </w:rPr>
        <w:t xml:space="preserve">  this.tiempoCrucero = 0</w:t>
      </w:r>
    </w:p>
    <w:p>
      <w:pPr>
        <w:spacing w:line="240" w:lineRule="auto"/>
        <w:ind w:left="357"/>
      </w:pPr>
      <w:r>
        <w:rPr>
          <w:rFonts w:ascii="Courier New" w:hAnsi="Courier New"/>
          <w:sz w:val="18"/>
        </w:rPr>
        <w:t>}</w:t>
      </w:r>
    </w:p>
    <w:p>
      <w:pPr>
        <w:spacing w:line="240" w:lineRule="auto" w:after="240"/>
        <w:ind w:left="357"/>
      </w:pPr>
      <w:r>
        <w:rPr>
          <w:rFonts w:ascii="Courier New" w:hAnsi="Courier New"/>
          <w:sz w:val="18"/>
        </w:rPr>
        <w:t>this.tiempoTotal = 2 * this.tiempoAceleracion + this.tiempoCrucero</w:t>
      </w:r>
    </w:p>
    <w:p>
      <w:pPr>
        <w:pStyle w:val="Heading2"/>
      </w:pPr>
      <w:r>
        <w:t>Estado en un Instante</w:t>
      </w:r>
    </w:p>
    <w:p>
      <w:pPr>
        <w:ind w:firstLine="720"/>
      </w:pPr>
      <w:r>
        <w:t xml:space="preserve">El método estadoEn(t) de PerfilMovimiento identifica la fase comparando </w:t>
      </w:r>
      <w:r>
        <w:rPr>
          <w:i/>
        </w:rPr>
        <w:t>t</w:t>
      </w:r>
      <w:r>
        <w:t xml:space="preserve"> con los tiempos de cada tramo y aplica la ecuación de esa fase. Devuelve la distancia recorrida, la rapidez y la aceleración relativas al sentido del viaje. Después, estadoEn(t) de Simulacion multiplica esos valores por el sentido (+1 o −1) para pasarlos al eje vertical y pide al Ascensor las fuerzas:</w:t>
      </w:r>
    </w:p>
    <w:p>
      <w:pPr>
        <w:spacing w:line="240" w:lineRule="auto" w:before="120"/>
        <w:ind w:left="357"/>
      </w:pPr>
      <w:r>
        <w:rPr>
          <w:rFonts w:ascii="Courier New" w:hAnsi="Courier New"/>
          <w:sz w:val="18"/>
        </w:rPr>
        <w:t>// Aceleración con signo (+ arriba)</w:t>
      </w:r>
    </w:p>
    <w:p>
      <w:pPr>
        <w:spacing w:line="240" w:lineRule="auto"/>
        <w:ind w:left="357"/>
      </w:pPr>
      <w:r>
        <w:rPr>
          <w:rFonts w:ascii="Courier New" w:hAnsi="Courier New"/>
          <w:sz w:val="18"/>
        </w:rPr>
        <w:t>const aceleracion = this.direccion * perfil.aceleracion</w:t>
      </w:r>
    </w:p>
    <w:p>
      <w:pPr>
        <w:spacing w:line="240" w:lineRule="auto"/>
        <w:ind w:left="357"/>
      </w:pPr>
      <w:r>
        <w:rPr>
          <w:rFonts w:ascii="Courier New" w:hAnsi="Courier New"/>
          <w:sz w:val="18"/>
        </w:rPr>
        <w:t>return {</w:t>
      </w:r>
    </w:p>
    <w:p>
      <w:pPr>
        <w:spacing w:line="240" w:lineRule="auto"/>
        <w:ind w:left="357"/>
      </w:pPr>
      <w:r>
        <w:rPr>
          <w:rFonts w:ascii="Courier New" w:hAnsi="Courier New"/>
          <w:sz w:val="18"/>
        </w:rPr>
        <w:t xml:space="preserve">  // y = y0 ± x</w:t>
      </w:r>
    </w:p>
    <w:p>
      <w:pPr>
        <w:spacing w:line="240" w:lineRule="auto"/>
        <w:ind w:left="357"/>
      </w:pPr>
      <w:r>
        <w:rPr>
          <w:rFonts w:ascii="Courier New" w:hAnsi="Courier New"/>
          <w:sz w:val="18"/>
        </w:rPr>
        <w:t xml:space="preserve">  posicion: this.alturaInicial + this.direccion * perfil.recorrido,</w:t>
      </w:r>
    </w:p>
    <w:p>
      <w:pPr>
        <w:spacing w:line="240" w:lineRule="auto"/>
        <w:ind w:left="357"/>
      </w:pPr>
      <w:r>
        <w:rPr>
          <w:rFonts w:ascii="Courier New" w:hAnsi="Courier New"/>
          <w:sz w:val="18"/>
        </w:rPr>
        <w:t xml:space="preserve">  velocidad: this.direccion * perfil.rapidez,</w:t>
      </w:r>
    </w:p>
    <w:p>
      <w:pPr>
        <w:spacing w:line="240" w:lineRule="auto"/>
        <w:ind w:left="357"/>
      </w:pPr>
      <w:r>
        <w:rPr>
          <w:rFonts w:ascii="Courier New" w:hAnsi="Courier New"/>
          <w:sz w:val="18"/>
        </w:rPr>
        <w:t xml:space="preserve">  aceleracion,</w:t>
      </w:r>
    </w:p>
    <w:p>
      <w:pPr>
        <w:spacing w:line="240" w:lineRule="auto"/>
        <w:ind w:left="357"/>
      </w:pPr>
      <w:r>
        <w:rPr>
          <w:rFonts w:ascii="Courier New" w:hAnsi="Courier New"/>
          <w:sz w:val="18"/>
        </w:rPr>
        <w:t xml:space="preserve">  fuerzaNeta: this.ascensor.fuerzaNeta(aceleracion), // ΣF = m·a</w:t>
      </w:r>
    </w:p>
    <w:p>
      <w:pPr>
        <w:spacing w:line="240" w:lineRule="auto"/>
        <w:ind w:left="357"/>
      </w:pPr>
      <w:r>
        <w:rPr>
          <w:rFonts w:ascii="Courier New" w:hAnsi="Courier New"/>
          <w:sz w:val="18"/>
        </w:rPr>
        <w:t xml:space="preserve">  peso: this.ascensor.peso(g),                        // P = m·g</w:t>
      </w:r>
    </w:p>
    <w:p>
      <w:pPr>
        <w:spacing w:line="240" w:lineRule="auto"/>
        <w:ind w:left="357"/>
      </w:pPr>
      <w:r>
        <w:rPr>
          <w:rFonts w:ascii="Courier New" w:hAnsi="Courier New"/>
          <w:sz w:val="18"/>
        </w:rPr>
        <w:t xml:space="preserve">  tension: this.ascensor.tension(g, aceleracion),     // T = m(g + a)</w:t>
      </w:r>
    </w:p>
    <w:p>
      <w:pPr>
        <w:spacing w:line="240" w:lineRule="auto" w:after="240"/>
        <w:ind w:left="357"/>
      </w:pPr>
      <w:r>
        <w:rPr>
          <w:rFonts w:ascii="Courier New" w:hAnsi="Courier New"/>
          <w:sz w:val="18"/>
        </w:rPr>
        <w:t>}</w:t>
      </w:r>
    </w:p>
    <w:p>
      <w:pPr>
        <w:ind w:firstLine="720"/>
      </w:pPr>
      <w:r>
        <w:t>Las fórmulas físicas viven en la clase Ascensor y cada una lleva un comentario con la ecuación que implementa:</w:t>
      </w:r>
    </w:p>
    <w:p>
      <w:pPr>
        <w:spacing w:line="240" w:lineRule="auto" w:before="120"/>
        <w:ind w:left="357"/>
      </w:pPr>
      <w:r>
        <w:rPr>
          <w:rFonts w:ascii="Courier New" w:hAnsi="Courier New"/>
          <w:sz w:val="18"/>
        </w:rPr>
        <w:t>// Segunda ley de Newton: T − m·g = m·a  →  T = m·(g + a)</w:t>
      </w:r>
    </w:p>
    <w:p>
      <w:pPr>
        <w:spacing w:line="240" w:lineRule="auto"/>
        <w:ind w:left="357"/>
      </w:pPr>
      <w:r>
        <w:rPr>
          <w:rFonts w:ascii="Courier New" w:hAnsi="Courier New"/>
          <w:sz w:val="18"/>
        </w:rPr>
        <w:t>tension(gravedad, aceleracion) {</w:t>
      </w:r>
    </w:p>
    <w:p>
      <w:pPr>
        <w:spacing w:line="240" w:lineRule="auto"/>
        <w:ind w:left="357"/>
      </w:pPr>
      <w:r>
        <w:rPr>
          <w:rFonts w:ascii="Courier New" w:hAnsi="Courier New"/>
          <w:sz w:val="18"/>
        </w:rPr>
        <w:t xml:space="preserve">  return this.masaTotal * (gravedad + aceleracion)</w:t>
      </w:r>
    </w:p>
    <w:p>
      <w:pPr>
        <w:spacing w:line="240" w:lineRule="auto" w:after="240"/>
        <w:ind w:left="357"/>
      </w:pPr>
      <w:r>
        <w:rPr>
          <w:rFonts w:ascii="Courier New" w:hAnsi="Courier New"/>
          <w:sz w:val="18"/>
        </w:rPr>
        <w:t>}</w:t>
      </w:r>
    </w:p>
    <w:p>
      <w:pPr>
        <w:pStyle w:val="Heading2"/>
      </w:pPr>
      <w:r>
        <w:t>Animación y Gráficas</w:t>
      </w:r>
    </w:p>
    <w:p>
      <w:pPr>
        <w:ind w:firstLine="720"/>
      </w:pPr>
      <w:r>
        <w:t>El reloj de la animación (useAnimacion) usa requestAnimationFrame y mide el tiempo real transcurrido entre cuadros con performance.now. Así, un viaje de 6,47 s dura 6,47 s en pantalla, independientemente de la velocidad del computador. En cada cuadro se llama a estadoEn(t) y se redibujan el edificio y las tablas.</w:t>
      </w:r>
    </w:p>
    <w:p>
      <w:pPr>
        <w:ind w:firstLine="720"/>
      </w:pPr>
      <w:r>
        <w:t>Para las gráficas, el método muestrear(200) evalúa estadoEn en 200 instantes equiespaciados entre 0 y el tiempo total. La clase GraficaLinea dibuja la serie completa en gris y, encima, el tramo recorrido hasta el instante actual en color, terminado en un punto que marca el estado presente. Las marcas de los ejes se calculan con pasos redondos (1, 2, 2,5 o 5 por una potencia de 10).</w:t>
      </w:r>
    </w:p>
    <w:p>
      <w:pPr>
        <w:pStyle w:val="Heading2"/>
      </w:pPr>
      <w:r>
        <w:t>Validación de los Datos</w:t>
      </w:r>
    </w:p>
    <w:p>
      <w:pPr>
        <w:ind w:firstLine="720"/>
      </w:pPr>
      <w:r>
        <w:t>Antes de simular, el método estático Simulacion.validar comprueba que todos los campos sean números, que la masa de la cabina, la gravedad, la aceleración, la velocidad máxima y la altura por piso sean positivas, que la masa de pasajeros no sea negativa, que la aceleración sea menor que la gravedad, que los pisos sean enteros entre 1 y 10 y que el piso inicial sea distinto del de destino.</w:t>
      </w:r>
    </w:p>
    <w:p>
      <w:pPr>
        <w:pStyle w:val="Heading1"/>
      </w:pPr>
      <w:r>
        <w:t>Resultados</w:t>
      </w:r>
    </w:p>
    <w:p>
      <w:pPr>
        <w:ind w:firstLine="720"/>
      </w:pPr>
      <w:r>
        <w:t>Se ejecutaron cinco simulaciones con datos distintos. La Tabla 4 resume los resultados que calculó el programa, y las Figuras 2 a 7 muestran capturas de pantalla de varios momentos y casos.</w:t>
      </w:r>
    </w:p>
    <w:p>
      <w:pPr>
        <w:keepNext/>
      </w:pPr>
      <w:r>
        <w:rPr>
          <w:b/>
        </w:rPr>
        <w:t>Tabla 4</w:t>
      </w:r>
    </w:p>
    <w:p>
      <w:pPr>
        <w:keepNext/>
      </w:pPr>
      <w:r>
        <w:rPr>
          <w:i/>
        </w:rPr>
        <w:t>Resultados de Cinco Simulaciones</w:t>
      </w:r>
    </w:p>
    <w:tbl>
      <w:tblPr>
        <w:tblW w:type="auto" w:w="0"/>
        <w:jc w:val="center"/>
        <w:tblLayout w:type="fixed"/>
        <w:tblLook w:firstColumn="1" w:firstRow="1" w:lastColumn="0" w:lastRow="0" w:noHBand="0" w:noVBand="1" w:val="04A0"/>
      </w:tblPr>
      <w:tblGrid>
        <w:gridCol w:w="1247"/>
        <w:gridCol w:w="850"/>
        <w:gridCol w:w="1134"/>
        <w:gridCol w:w="1247"/>
        <w:gridCol w:w="1304"/>
        <w:gridCol w:w="1191"/>
        <w:gridCol w:w="1077"/>
        <w:gridCol w:w="1020"/>
      </w:tblGrid>
      <w:tr>
        <w:trPr>
          <w:cantSplit/>
        </w:trPr>
        <w:tc>
          <w:tcPr>
            <w:tcW w:type="dxa" w:w="1247"/>
            <w:tcBorders>
              <w:top w:val="single" w:sz="6" w:color="000000"/>
              <w:left w:val="nil"/>
              <w:bottom w:val="single" w:sz="6" w:color="000000"/>
              <w:right w:val="nil"/>
            </w:tcBorders>
          </w:tcPr>
          <w:p>
            <w:pPr>
              <w:keepNext/>
              <w:spacing w:line="240" w:lineRule="auto" w:before="60" w:after="60"/>
              <w:jc w:val="center"/>
            </w:pPr>
            <w:r/>
            <w:r>
              <w:t>Caso</w:t>
            </w:r>
          </w:p>
        </w:tc>
        <w:tc>
          <w:tcPr>
            <w:tcW w:type="dxa" w:w="850"/>
            <w:tcBorders>
              <w:top w:val="single" w:sz="6" w:color="000000"/>
              <w:left w:val="nil"/>
              <w:bottom w:val="single" w:sz="6" w:color="000000"/>
              <w:right w:val="nil"/>
            </w:tcBorders>
          </w:tcPr>
          <w:p>
            <w:pPr>
              <w:keepNext/>
              <w:spacing w:line="240" w:lineRule="auto" w:before="60" w:after="60"/>
              <w:jc w:val="center"/>
            </w:pPr>
            <w:r/>
            <w:r>
              <w:rPr>
                <w:i/>
              </w:rPr>
              <w:t>m</w:t>
            </w:r>
            <w:r>
              <w:t xml:space="preserve"> (kg)</w:t>
            </w:r>
          </w:p>
        </w:tc>
        <w:tc>
          <w:tcPr>
            <w:tcW w:type="dxa" w:w="1134"/>
            <w:tcBorders>
              <w:top w:val="single" w:sz="6" w:color="000000"/>
              <w:left w:val="nil"/>
              <w:bottom w:val="single" w:sz="6" w:color="000000"/>
              <w:right w:val="nil"/>
            </w:tcBorders>
          </w:tcPr>
          <w:p>
            <w:pPr>
              <w:keepNext/>
              <w:spacing w:line="240" w:lineRule="auto" w:before="60" w:after="60"/>
              <w:jc w:val="center"/>
            </w:pPr>
            <w:r/>
            <w:r>
              <w:rPr>
                <w:i/>
              </w:rPr>
              <w:t>P</w:t>
            </w:r>
            <w:r>
              <w:t xml:space="preserve"> (N)</w:t>
            </w:r>
          </w:p>
        </w:tc>
        <w:tc>
          <w:tcPr>
            <w:tcW w:type="dxa" w:w="1247"/>
            <w:tcBorders>
              <w:top w:val="single" w:sz="6" w:color="000000"/>
              <w:left w:val="nil"/>
              <w:bottom w:val="single" w:sz="6" w:color="000000"/>
              <w:right w:val="nil"/>
            </w:tcBorders>
          </w:tcPr>
          <w:p>
            <w:pPr>
              <w:keepNext/>
              <w:spacing w:line="240" w:lineRule="auto" w:before="60" w:after="60"/>
              <w:jc w:val="center"/>
            </w:pPr>
            <w:r/>
            <w:r>
              <w:rPr>
                <w:i/>
              </w:rPr>
              <w:t>T</w:t>
            </w:r>
            <w:r>
              <w:t xml:space="preserve"> arranque (N)</w:t>
            </w:r>
          </w:p>
        </w:tc>
        <w:tc>
          <w:tcPr>
            <w:tcW w:type="dxa" w:w="1304"/>
            <w:tcBorders>
              <w:top w:val="single" w:sz="6" w:color="000000"/>
              <w:left w:val="nil"/>
              <w:bottom w:val="single" w:sz="6" w:color="000000"/>
              <w:right w:val="nil"/>
            </w:tcBorders>
          </w:tcPr>
          <w:p>
            <w:pPr>
              <w:keepNext/>
              <w:spacing w:line="240" w:lineRule="auto" w:before="60" w:after="60"/>
              <w:jc w:val="center"/>
            </w:pPr>
            <w:r/>
            <w:r>
              <w:rPr>
                <w:i/>
              </w:rPr>
              <w:t>T</w:t>
            </w:r>
            <w:r>
              <w:t xml:space="preserve"> constante (N)</w:t>
            </w:r>
          </w:p>
        </w:tc>
        <w:tc>
          <w:tcPr>
            <w:tcW w:type="dxa" w:w="1191"/>
            <w:tcBorders>
              <w:top w:val="single" w:sz="6" w:color="000000"/>
              <w:left w:val="nil"/>
              <w:bottom w:val="single" w:sz="6" w:color="000000"/>
              <w:right w:val="nil"/>
            </w:tcBorders>
          </w:tcPr>
          <w:p>
            <w:pPr>
              <w:keepNext/>
              <w:spacing w:line="240" w:lineRule="auto" w:before="60" w:after="60"/>
              <w:jc w:val="center"/>
            </w:pPr>
            <w:r/>
            <w:r>
              <w:rPr>
                <w:i/>
              </w:rPr>
              <w:t>T</w:t>
            </w:r>
            <w:r>
              <w:t xml:space="preserve"> frenado (N)</w:t>
            </w:r>
          </w:p>
        </w:tc>
        <w:tc>
          <w:tcPr>
            <w:tcW w:type="dxa" w:w="1077"/>
            <w:tcBorders>
              <w:top w:val="single" w:sz="6" w:color="000000"/>
              <w:left w:val="nil"/>
              <w:bottom w:val="single" w:sz="6" w:color="000000"/>
              <w:right w:val="nil"/>
            </w:tcBorders>
          </w:tcPr>
          <w:p>
            <w:pPr>
              <w:keepNext/>
              <w:spacing w:line="240" w:lineRule="auto" w:before="60" w:after="60"/>
              <w:jc w:val="center"/>
            </w:pPr>
            <w:r/>
            <w:r>
              <w:rPr>
                <w:i/>
              </w:rPr>
              <w:t>v</w:t>
            </w:r>
            <w:r>
              <w:rPr>
                <w:vertAlign w:val="subscript"/>
              </w:rPr>
              <w:t>pico</w:t>
            </w:r>
            <w:r>
              <w:t xml:space="preserve"> (m/s)</w:t>
            </w:r>
          </w:p>
        </w:tc>
        <w:tc>
          <w:tcPr>
            <w:tcW w:type="dxa" w:w="1020"/>
            <w:tcBorders>
              <w:top w:val="single" w:sz="6" w:color="000000"/>
              <w:left w:val="nil"/>
              <w:bottom w:val="single" w:sz="6" w:color="000000"/>
              <w:right w:val="nil"/>
            </w:tcBorders>
          </w:tcPr>
          <w:p>
            <w:pPr>
              <w:keepNext/>
              <w:spacing w:line="240" w:lineRule="auto" w:before="60" w:after="60"/>
              <w:jc w:val="center"/>
            </w:pPr>
            <w:r/>
            <w:r>
              <w:rPr>
                <w:i/>
              </w:rPr>
              <w:t>t</w:t>
            </w:r>
            <w:r>
              <w:rPr>
                <w:vertAlign w:val="subscript"/>
              </w:rPr>
              <w:t>total</w:t>
            </w:r>
            <w:r>
              <w:t xml:space="preserve"> (s)</w:t>
            </w:r>
          </w:p>
        </w:tc>
      </w:tr>
      <w:tr>
        <w:trPr>
          <w:cantSplit/>
        </w:trPr>
        <w:tc>
          <w:tcPr>
            <w:tcW w:type="dxa" w:w="1247"/>
            <w:tcBorders>
              <w:top w:val="nil"/>
              <w:left w:val="nil"/>
              <w:bottom w:val="nil"/>
              <w:right w:val="nil"/>
            </w:tcBorders>
          </w:tcPr>
          <w:p>
            <w:pPr>
              <w:keepNext/>
              <w:spacing w:line="240" w:lineRule="auto" w:before="60" w:after="60"/>
            </w:pPr>
            <w:r/>
            <w:r>
              <w:t>Rúbrica</w:t>
            </w:r>
          </w:p>
        </w:tc>
        <w:tc>
          <w:tcPr>
            <w:tcW w:type="dxa" w:w="850"/>
            <w:tcBorders>
              <w:top w:val="nil"/>
              <w:left w:val="nil"/>
              <w:bottom w:val="nil"/>
              <w:right w:val="nil"/>
            </w:tcBorders>
          </w:tcPr>
          <w:p>
            <w:pPr>
              <w:keepNext/>
              <w:spacing w:line="240" w:lineRule="auto" w:before="60" w:after="60"/>
              <w:jc w:val="right"/>
            </w:pPr>
            <w:r/>
            <w:r>
              <w:t>700</w:t>
            </w:r>
          </w:p>
        </w:tc>
        <w:tc>
          <w:tcPr>
            <w:tcW w:type="dxa" w:w="1134"/>
            <w:tcBorders>
              <w:top w:val="nil"/>
              <w:left w:val="nil"/>
              <w:bottom w:val="nil"/>
              <w:right w:val="nil"/>
            </w:tcBorders>
          </w:tcPr>
          <w:p>
            <w:pPr>
              <w:keepNext/>
              <w:spacing w:line="240" w:lineRule="auto" w:before="60" w:after="60"/>
              <w:jc w:val="right"/>
            </w:pPr>
            <w:r/>
            <w:r>
              <w:t>6.867,0</w:t>
            </w:r>
          </w:p>
        </w:tc>
        <w:tc>
          <w:tcPr>
            <w:tcW w:type="dxa" w:w="1247"/>
            <w:tcBorders>
              <w:top w:val="nil"/>
              <w:left w:val="nil"/>
              <w:bottom w:val="nil"/>
              <w:right w:val="nil"/>
            </w:tcBorders>
          </w:tcPr>
          <w:p>
            <w:pPr>
              <w:keepNext/>
              <w:spacing w:line="240" w:lineRule="auto" w:before="60" w:after="60"/>
              <w:jc w:val="right"/>
            </w:pPr>
            <w:r/>
            <w:r>
              <w:t>7.917,0</w:t>
            </w:r>
          </w:p>
        </w:tc>
        <w:tc>
          <w:tcPr>
            <w:tcW w:type="dxa" w:w="1304"/>
            <w:tcBorders>
              <w:top w:val="nil"/>
              <w:left w:val="nil"/>
              <w:bottom w:val="nil"/>
              <w:right w:val="nil"/>
            </w:tcBorders>
          </w:tcPr>
          <w:p>
            <w:pPr>
              <w:keepNext/>
              <w:spacing w:line="240" w:lineRule="auto" w:before="60" w:after="60"/>
              <w:jc w:val="right"/>
            </w:pPr>
            <w:r/>
            <w:r>
              <w:t>6.867,0</w:t>
            </w:r>
          </w:p>
        </w:tc>
        <w:tc>
          <w:tcPr>
            <w:tcW w:type="dxa" w:w="1191"/>
            <w:tcBorders>
              <w:top w:val="nil"/>
              <w:left w:val="nil"/>
              <w:bottom w:val="nil"/>
              <w:right w:val="nil"/>
            </w:tcBorders>
          </w:tcPr>
          <w:p>
            <w:pPr>
              <w:keepNext/>
              <w:spacing w:line="240" w:lineRule="auto" w:before="60" w:after="60"/>
              <w:jc w:val="right"/>
            </w:pPr>
            <w:r/>
            <w:r>
              <w:t>5.817,0</w:t>
            </w:r>
          </w:p>
        </w:tc>
        <w:tc>
          <w:tcPr>
            <w:tcW w:type="dxa" w:w="1077"/>
            <w:tcBorders>
              <w:top w:val="nil"/>
              <w:left w:val="nil"/>
              <w:bottom w:val="nil"/>
              <w:right w:val="nil"/>
            </w:tcBorders>
          </w:tcPr>
          <w:p>
            <w:pPr>
              <w:keepNext/>
              <w:spacing w:line="240" w:lineRule="auto" w:before="60" w:after="60"/>
              <w:jc w:val="right"/>
            </w:pPr>
            <w:r/>
            <w:r>
              <w:t>2,50</w:t>
            </w:r>
          </w:p>
        </w:tc>
        <w:tc>
          <w:tcPr>
            <w:tcW w:type="dxa" w:w="1020"/>
            <w:tcBorders>
              <w:top w:val="nil"/>
              <w:left w:val="nil"/>
              <w:bottom w:val="nil"/>
              <w:right w:val="nil"/>
            </w:tcBorders>
          </w:tcPr>
          <w:p>
            <w:pPr>
              <w:keepNext/>
              <w:spacing w:line="240" w:lineRule="auto" w:before="60" w:after="60"/>
              <w:jc w:val="right"/>
            </w:pPr>
            <w:r/>
            <w:r>
              <w:t>6,47</w:t>
            </w:r>
          </w:p>
        </w:tc>
      </w:tr>
      <w:tr>
        <w:trPr>
          <w:cantSplit/>
        </w:trPr>
        <w:tc>
          <w:tcPr>
            <w:tcW w:type="dxa" w:w="1247"/>
            <w:tcBorders>
              <w:top w:val="nil"/>
              <w:left w:val="nil"/>
              <w:bottom w:val="nil"/>
              <w:right w:val="nil"/>
            </w:tcBorders>
          </w:tcPr>
          <w:p>
            <w:pPr>
              <w:keepNext/>
              <w:spacing w:line="240" w:lineRule="auto" w:before="60" w:after="60"/>
            </w:pPr>
            <w:r/>
            <w:r>
              <w:t>Bajando</w:t>
            </w:r>
          </w:p>
        </w:tc>
        <w:tc>
          <w:tcPr>
            <w:tcW w:type="dxa" w:w="850"/>
            <w:tcBorders>
              <w:top w:val="nil"/>
              <w:left w:val="nil"/>
              <w:bottom w:val="nil"/>
              <w:right w:val="nil"/>
            </w:tcBorders>
          </w:tcPr>
          <w:p>
            <w:pPr>
              <w:keepNext/>
              <w:spacing w:line="240" w:lineRule="auto" w:before="60" w:after="60"/>
              <w:jc w:val="right"/>
            </w:pPr>
            <w:r/>
            <w:r>
              <w:t>700</w:t>
            </w:r>
          </w:p>
        </w:tc>
        <w:tc>
          <w:tcPr>
            <w:tcW w:type="dxa" w:w="1134"/>
            <w:tcBorders>
              <w:top w:val="nil"/>
              <w:left w:val="nil"/>
              <w:bottom w:val="nil"/>
              <w:right w:val="nil"/>
            </w:tcBorders>
          </w:tcPr>
          <w:p>
            <w:pPr>
              <w:keepNext/>
              <w:spacing w:line="240" w:lineRule="auto" w:before="60" w:after="60"/>
              <w:jc w:val="right"/>
            </w:pPr>
            <w:r/>
            <w:r>
              <w:t>6.867,0</w:t>
            </w:r>
          </w:p>
        </w:tc>
        <w:tc>
          <w:tcPr>
            <w:tcW w:type="dxa" w:w="1247"/>
            <w:tcBorders>
              <w:top w:val="nil"/>
              <w:left w:val="nil"/>
              <w:bottom w:val="nil"/>
              <w:right w:val="nil"/>
            </w:tcBorders>
          </w:tcPr>
          <w:p>
            <w:pPr>
              <w:keepNext/>
              <w:spacing w:line="240" w:lineRule="auto" w:before="60" w:after="60"/>
              <w:jc w:val="right"/>
            </w:pPr>
            <w:r/>
            <w:r>
              <w:t>5.817,0</w:t>
            </w:r>
          </w:p>
        </w:tc>
        <w:tc>
          <w:tcPr>
            <w:tcW w:type="dxa" w:w="1304"/>
            <w:tcBorders>
              <w:top w:val="nil"/>
              <w:left w:val="nil"/>
              <w:bottom w:val="nil"/>
              <w:right w:val="nil"/>
            </w:tcBorders>
          </w:tcPr>
          <w:p>
            <w:pPr>
              <w:keepNext/>
              <w:spacing w:line="240" w:lineRule="auto" w:before="60" w:after="60"/>
              <w:jc w:val="right"/>
            </w:pPr>
            <w:r/>
            <w:r>
              <w:t>6.867,0</w:t>
            </w:r>
          </w:p>
        </w:tc>
        <w:tc>
          <w:tcPr>
            <w:tcW w:type="dxa" w:w="1191"/>
            <w:tcBorders>
              <w:top w:val="nil"/>
              <w:left w:val="nil"/>
              <w:bottom w:val="nil"/>
              <w:right w:val="nil"/>
            </w:tcBorders>
          </w:tcPr>
          <w:p>
            <w:pPr>
              <w:keepNext/>
              <w:spacing w:line="240" w:lineRule="auto" w:before="60" w:after="60"/>
              <w:jc w:val="right"/>
            </w:pPr>
            <w:r/>
            <w:r>
              <w:t>7.917,0</w:t>
            </w:r>
          </w:p>
        </w:tc>
        <w:tc>
          <w:tcPr>
            <w:tcW w:type="dxa" w:w="1077"/>
            <w:tcBorders>
              <w:top w:val="nil"/>
              <w:left w:val="nil"/>
              <w:bottom w:val="nil"/>
              <w:right w:val="nil"/>
            </w:tcBorders>
          </w:tcPr>
          <w:p>
            <w:pPr>
              <w:keepNext/>
              <w:spacing w:line="240" w:lineRule="auto" w:before="60" w:after="60"/>
              <w:jc w:val="right"/>
            </w:pPr>
            <w:r/>
            <w:r>
              <w:t>2,50</w:t>
            </w:r>
          </w:p>
        </w:tc>
        <w:tc>
          <w:tcPr>
            <w:tcW w:type="dxa" w:w="1020"/>
            <w:tcBorders>
              <w:top w:val="nil"/>
              <w:left w:val="nil"/>
              <w:bottom w:val="nil"/>
              <w:right w:val="nil"/>
            </w:tcBorders>
          </w:tcPr>
          <w:p>
            <w:pPr>
              <w:keepNext/>
              <w:spacing w:line="240" w:lineRule="auto" w:before="60" w:after="60"/>
              <w:jc w:val="right"/>
            </w:pPr>
            <w:r/>
            <w:r>
              <w:t>7,67</w:t>
            </w:r>
          </w:p>
        </w:tc>
      </w:tr>
      <w:tr>
        <w:trPr>
          <w:cantSplit/>
        </w:trPr>
        <w:tc>
          <w:tcPr>
            <w:tcW w:type="dxa" w:w="1247"/>
            <w:tcBorders>
              <w:top w:val="nil"/>
              <w:left w:val="nil"/>
              <w:bottom w:val="nil"/>
              <w:right w:val="nil"/>
            </w:tcBorders>
          </w:tcPr>
          <w:p>
            <w:pPr>
              <w:keepNext/>
              <w:spacing w:line="240" w:lineRule="auto" w:before="60" w:after="60"/>
            </w:pPr>
            <w:r/>
            <w:r>
              <w:t>Corto</w:t>
            </w:r>
          </w:p>
        </w:tc>
        <w:tc>
          <w:tcPr>
            <w:tcW w:type="dxa" w:w="850"/>
            <w:tcBorders>
              <w:top w:val="nil"/>
              <w:left w:val="nil"/>
              <w:bottom w:val="nil"/>
              <w:right w:val="nil"/>
            </w:tcBorders>
          </w:tcPr>
          <w:p>
            <w:pPr>
              <w:keepNext/>
              <w:spacing w:line="240" w:lineRule="auto" w:before="60" w:after="60"/>
              <w:jc w:val="right"/>
            </w:pPr>
            <w:r/>
            <w:r>
              <w:t>700</w:t>
            </w:r>
          </w:p>
        </w:tc>
        <w:tc>
          <w:tcPr>
            <w:tcW w:type="dxa" w:w="1134"/>
            <w:tcBorders>
              <w:top w:val="nil"/>
              <w:left w:val="nil"/>
              <w:bottom w:val="nil"/>
              <w:right w:val="nil"/>
            </w:tcBorders>
          </w:tcPr>
          <w:p>
            <w:pPr>
              <w:keepNext/>
              <w:spacing w:line="240" w:lineRule="auto" w:before="60" w:after="60"/>
              <w:jc w:val="right"/>
            </w:pPr>
            <w:r/>
            <w:r>
              <w:t>6.867,0</w:t>
            </w:r>
          </w:p>
        </w:tc>
        <w:tc>
          <w:tcPr>
            <w:tcW w:type="dxa" w:w="1247"/>
            <w:tcBorders>
              <w:top w:val="nil"/>
              <w:left w:val="nil"/>
              <w:bottom w:val="nil"/>
              <w:right w:val="nil"/>
            </w:tcBorders>
          </w:tcPr>
          <w:p>
            <w:pPr>
              <w:keepNext/>
              <w:spacing w:line="240" w:lineRule="auto" w:before="60" w:after="60"/>
              <w:jc w:val="right"/>
            </w:pPr>
            <w:r/>
            <w:r>
              <w:t>7.917,0</w:t>
            </w:r>
          </w:p>
        </w:tc>
        <w:tc>
          <w:tcPr>
            <w:tcW w:type="dxa" w:w="1304"/>
            <w:tcBorders>
              <w:top w:val="nil"/>
              <w:left w:val="nil"/>
              <w:bottom w:val="nil"/>
              <w:right w:val="nil"/>
            </w:tcBorders>
          </w:tcPr>
          <w:p>
            <w:pPr>
              <w:keepNext/>
              <w:spacing w:line="240" w:lineRule="auto" w:before="60" w:after="60"/>
              <w:jc w:val="right"/>
            </w:pPr>
            <w:r/>
            <w:r>
              <w:t>6.867,0</w:t>
            </w:r>
          </w:p>
        </w:tc>
        <w:tc>
          <w:tcPr>
            <w:tcW w:type="dxa" w:w="1191"/>
            <w:tcBorders>
              <w:top w:val="nil"/>
              <w:left w:val="nil"/>
              <w:bottom w:val="nil"/>
              <w:right w:val="nil"/>
            </w:tcBorders>
          </w:tcPr>
          <w:p>
            <w:pPr>
              <w:keepNext/>
              <w:spacing w:line="240" w:lineRule="auto" w:before="60" w:after="60"/>
              <w:jc w:val="right"/>
            </w:pPr>
            <w:r/>
            <w:r>
              <w:t>5.817,0</w:t>
            </w:r>
          </w:p>
        </w:tc>
        <w:tc>
          <w:tcPr>
            <w:tcW w:type="dxa" w:w="1077"/>
            <w:tcBorders>
              <w:top w:val="nil"/>
              <w:left w:val="nil"/>
              <w:bottom w:val="nil"/>
              <w:right w:val="nil"/>
            </w:tcBorders>
          </w:tcPr>
          <w:p>
            <w:pPr>
              <w:keepNext/>
              <w:spacing w:line="240" w:lineRule="auto" w:before="60" w:after="60"/>
              <w:jc w:val="right"/>
            </w:pPr>
            <w:r/>
            <w:r>
              <w:t>2,12</w:t>
            </w:r>
          </w:p>
        </w:tc>
        <w:tc>
          <w:tcPr>
            <w:tcW w:type="dxa" w:w="1020"/>
            <w:tcBorders>
              <w:top w:val="nil"/>
              <w:left w:val="nil"/>
              <w:bottom w:val="nil"/>
              <w:right w:val="nil"/>
            </w:tcBorders>
          </w:tcPr>
          <w:p>
            <w:pPr>
              <w:keepNext/>
              <w:spacing w:line="240" w:lineRule="auto" w:before="60" w:after="60"/>
              <w:jc w:val="right"/>
            </w:pPr>
            <w:r/>
            <w:r>
              <w:t>2,83</w:t>
            </w:r>
          </w:p>
        </w:tc>
      </w:tr>
      <w:tr>
        <w:trPr>
          <w:cantSplit/>
        </w:trPr>
        <w:tc>
          <w:tcPr>
            <w:tcW w:type="dxa" w:w="1247"/>
            <w:tcBorders>
              <w:top w:val="nil"/>
              <w:left w:val="nil"/>
              <w:bottom w:val="nil"/>
              <w:right w:val="nil"/>
            </w:tcBorders>
          </w:tcPr>
          <w:p>
            <w:pPr>
              <w:keepNext/>
              <w:spacing w:line="240" w:lineRule="auto" w:before="60" w:after="60"/>
            </w:pPr>
            <w:r/>
            <w:r>
              <w:t>Pesado</w:t>
            </w:r>
          </w:p>
        </w:tc>
        <w:tc>
          <w:tcPr>
            <w:tcW w:type="dxa" w:w="850"/>
            <w:tcBorders>
              <w:top w:val="nil"/>
              <w:left w:val="nil"/>
              <w:bottom w:val="nil"/>
              <w:right w:val="nil"/>
            </w:tcBorders>
          </w:tcPr>
          <w:p>
            <w:pPr>
              <w:keepNext/>
              <w:spacing w:line="240" w:lineRule="auto" w:before="60" w:after="60"/>
              <w:jc w:val="right"/>
            </w:pPr>
            <w:r/>
            <w:r>
              <w:t>1.150</w:t>
            </w:r>
          </w:p>
        </w:tc>
        <w:tc>
          <w:tcPr>
            <w:tcW w:type="dxa" w:w="1134"/>
            <w:tcBorders>
              <w:top w:val="nil"/>
              <w:left w:val="nil"/>
              <w:bottom w:val="nil"/>
              <w:right w:val="nil"/>
            </w:tcBorders>
          </w:tcPr>
          <w:p>
            <w:pPr>
              <w:keepNext/>
              <w:spacing w:line="240" w:lineRule="auto" w:before="60" w:after="60"/>
              <w:jc w:val="right"/>
            </w:pPr>
            <w:r/>
            <w:r>
              <w:t>11.281,5</w:t>
            </w:r>
          </w:p>
        </w:tc>
        <w:tc>
          <w:tcPr>
            <w:tcW w:type="dxa" w:w="1247"/>
            <w:tcBorders>
              <w:top w:val="nil"/>
              <w:left w:val="nil"/>
              <w:bottom w:val="nil"/>
              <w:right w:val="nil"/>
            </w:tcBorders>
          </w:tcPr>
          <w:p>
            <w:pPr>
              <w:keepNext/>
              <w:spacing w:line="240" w:lineRule="auto" w:before="60" w:after="60"/>
              <w:jc w:val="right"/>
            </w:pPr>
            <w:r/>
            <w:r>
              <w:t>12.661,5</w:t>
            </w:r>
          </w:p>
        </w:tc>
        <w:tc>
          <w:tcPr>
            <w:tcW w:type="dxa" w:w="1304"/>
            <w:tcBorders>
              <w:top w:val="nil"/>
              <w:left w:val="nil"/>
              <w:bottom w:val="nil"/>
              <w:right w:val="nil"/>
            </w:tcBorders>
          </w:tcPr>
          <w:p>
            <w:pPr>
              <w:keepNext/>
              <w:spacing w:line="240" w:lineRule="auto" w:before="60" w:after="60"/>
              <w:jc w:val="right"/>
            </w:pPr>
            <w:r/>
            <w:r>
              <w:t>11.281,5</w:t>
            </w:r>
          </w:p>
        </w:tc>
        <w:tc>
          <w:tcPr>
            <w:tcW w:type="dxa" w:w="1191"/>
            <w:tcBorders>
              <w:top w:val="nil"/>
              <w:left w:val="nil"/>
              <w:bottom w:val="nil"/>
              <w:right w:val="nil"/>
            </w:tcBorders>
          </w:tcPr>
          <w:p>
            <w:pPr>
              <w:keepNext/>
              <w:spacing w:line="240" w:lineRule="auto" w:before="60" w:after="60"/>
              <w:jc w:val="right"/>
            </w:pPr>
            <w:r/>
            <w:r>
              <w:t>9.901,5</w:t>
            </w:r>
          </w:p>
        </w:tc>
        <w:tc>
          <w:tcPr>
            <w:tcW w:type="dxa" w:w="1077"/>
            <w:tcBorders>
              <w:top w:val="nil"/>
              <w:left w:val="nil"/>
              <w:bottom w:val="nil"/>
              <w:right w:val="nil"/>
            </w:tcBorders>
          </w:tcPr>
          <w:p>
            <w:pPr>
              <w:keepNext/>
              <w:spacing w:line="240" w:lineRule="auto" w:before="60" w:after="60"/>
              <w:jc w:val="right"/>
            </w:pPr>
            <w:r/>
            <w:r>
              <w:t>3,00</w:t>
            </w:r>
          </w:p>
        </w:tc>
        <w:tc>
          <w:tcPr>
            <w:tcW w:type="dxa" w:w="1020"/>
            <w:tcBorders>
              <w:top w:val="nil"/>
              <w:left w:val="nil"/>
              <w:bottom w:val="nil"/>
              <w:right w:val="nil"/>
            </w:tcBorders>
          </w:tcPr>
          <w:p>
            <w:pPr>
              <w:keepNext/>
              <w:spacing w:line="240" w:lineRule="auto" w:before="60" w:after="60"/>
              <w:jc w:val="right"/>
            </w:pPr>
            <w:r/>
            <w:r>
              <w:t>11,50</w:t>
            </w:r>
          </w:p>
        </w:tc>
      </w:tr>
      <w:tr>
        <w:trPr>
          <w:cantSplit/>
        </w:trPr>
        <w:tc>
          <w:tcPr>
            <w:tcW w:type="dxa" w:w="1247"/>
            <w:tcBorders>
              <w:top w:val="nil"/>
              <w:left w:val="nil"/>
              <w:bottom w:val="single" w:sz="6" w:color="000000"/>
              <w:right w:val="nil"/>
            </w:tcBorders>
          </w:tcPr>
          <w:p>
            <w:pPr>
              <w:keepNext/>
              <w:spacing w:line="240" w:lineRule="auto" w:before="60" w:after="60"/>
            </w:pPr>
            <w:r/>
            <w:r>
              <w:t>Luna</w:t>
            </w:r>
          </w:p>
        </w:tc>
        <w:tc>
          <w:tcPr>
            <w:tcW w:type="dxa" w:w="850"/>
            <w:tcBorders>
              <w:top w:val="nil"/>
              <w:left w:val="nil"/>
              <w:bottom w:val="single" w:sz="6" w:color="000000"/>
              <w:right w:val="nil"/>
            </w:tcBorders>
          </w:tcPr>
          <w:p>
            <w:pPr>
              <w:keepNext/>
              <w:spacing w:line="240" w:lineRule="auto" w:before="60" w:after="60"/>
              <w:jc w:val="right"/>
            </w:pPr>
            <w:r/>
            <w:r>
              <w:t>700</w:t>
            </w:r>
          </w:p>
        </w:tc>
        <w:tc>
          <w:tcPr>
            <w:tcW w:type="dxa" w:w="1134"/>
            <w:tcBorders>
              <w:top w:val="nil"/>
              <w:left w:val="nil"/>
              <w:bottom w:val="single" w:sz="6" w:color="000000"/>
              <w:right w:val="nil"/>
            </w:tcBorders>
          </w:tcPr>
          <w:p>
            <w:pPr>
              <w:keepNext/>
              <w:spacing w:line="240" w:lineRule="auto" w:before="60" w:after="60"/>
              <w:jc w:val="right"/>
            </w:pPr>
            <w:r/>
            <w:r>
              <w:t>1.134,0</w:t>
            </w:r>
          </w:p>
        </w:tc>
        <w:tc>
          <w:tcPr>
            <w:tcW w:type="dxa" w:w="1247"/>
            <w:tcBorders>
              <w:top w:val="nil"/>
              <w:left w:val="nil"/>
              <w:bottom w:val="single" w:sz="6" w:color="000000"/>
              <w:right w:val="nil"/>
            </w:tcBorders>
          </w:tcPr>
          <w:p>
            <w:pPr>
              <w:keepNext/>
              <w:spacing w:line="240" w:lineRule="auto" w:before="60" w:after="60"/>
              <w:jc w:val="right"/>
            </w:pPr>
            <w:r/>
            <w:r>
              <w:t>1.834,0</w:t>
            </w:r>
          </w:p>
        </w:tc>
        <w:tc>
          <w:tcPr>
            <w:tcW w:type="dxa" w:w="1304"/>
            <w:tcBorders>
              <w:top w:val="nil"/>
              <w:left w:val="nil"/>
              <w:bottom w:val="single" w:sz="6" w:color="000000"/>
              <w:right w:val="nil"/>
            </w:tcBorders>
          </w:tcPr>
          <w:p>
            <w:pPr>
              <w:keepNext/>
              <w:spacing w:line="240" w:lineRule="auto" w:before="60" w:after="60"/>
              <w:jc w:val="right"/>
            </w:pPr>
            <w:r/>
            <w:r>
              <w:t>1.134,0</w:t>
            </w:r>
          </w:p>
        </w:tc>
        <w:tc>
          <w:tcPr>
            <w:tcW w:type="dxa" w:w="1191"/>
            <w:tcBorders>
              <w:top w:val="nil"/>
              <w:left w:val="nil"/>
              <w:bottom w:val="single" w:sz="6" w:color="000000"/>
              <w:right w:val="nil"/>
            </w:tcBorders>
          </w:tcPr>
          <w:p>
            <w:pPr>
              <w:keepNext/>
              <w:spacing w:line="240" w:lineRule="auto" w:before="60" w:after="60"/>
              <w:jc w:val="right"/>
            </w:pPr>
            <w:r/>
            <w:r>
              <w:t>434,0</w:t>
            </w:r>
          </w:p>
        </w:tc>
        <w:tc>
          <w:tcPr>
            <w:tcW w:type="dxa" w:w="1077"/>
            <w:tcBorders>
              <w:top w:val="nil"/>
              <w:left w:val="nil"/>
              <w:bottom w:val="single" w:sz="6" w:color="000000"/>
              <w:right w:val="nil"/>
            </w:tcBorders>
          </w:tcPr>
          <w:p>
            <w:pPr>
              <w:keepNext/>
              <w:spacing w:line="240" w:lineRule="auto" w:before="60" w:after="60"/>
              <w:jc w:val="right"/>
            </w:pPr>
            <w:r/>
            <w:r>
              <w:t>2,50</w:t>
            </w:r>
          </w:p>
        </w:tc>
        <w:tc>
          <w:tcPr>
            <w:tcW w:type="dxa" w:w="1020"/>
            <w:tcBorders>
              <w:top w:val="nil"/>
              <w:left w:val="nil"/>
              <w:bottom w:val="single" w:sz="6" w:color="000000"/>
              <w:right w:val="nil"/>
            </w:tcBorders>
          </w:tcPr>
          <w:p>
            <w:pPr>
              <w:keepNext/>
              <w:spacing w:line="240" w:lineRule="auto" w:before="60" w:after="60"/>
              <w:jc w:val="right"/>
            </w:pPr>
            <w:r/>
            <w:r>
              <w:t>7,30</w:t>
            </w:r>
          </w:p>
        </w:tc>
      </w:tr>
    </w:tbl>
    <w:p>
      <w:r>
        <w:rPr>
          <w:i/>
        </w:rPr>
        <w:t xml:space="preserve">Nota. </w:t>
      </w:r>
      <w:r>
        <w:t>Salvo que se indique otra cosa, la velocidad máxima es 2,5 m/s y la altura por piso, 3 m. Datos de cada caso: Rúbrica: piso 1 → 5; 500 + 200 kg; a = 1,5 m/s²; g = 9,81 m/s²; Bajando: piso 8 → 3; 500 + 200 kg; a = 1,5 m/s²; g = 9,81 m/s²; Corto: piso 1 → 2; 500 + 200 kg; a = 1,5 m/s²; g = 9,81 m/s²; Pesado: piso 1 → 10; 800 + 350 kg; a = 1,2 m/s²; v máx = 3 m/s; Luna: piso 1 → 5; 500 + 200 kg; a = 1,0 m/s²; g = 1,62 m/s².</w:t>
      </w:r>
    </w:p>
    <w:p/>
    <w:p>
      <w:pPr>
        <w:keepNext/>
      </w:pPr>
      <w:r>
        <w:rPr>
          <w:b/>
        </w:rPr>
        <w:t>Figura 2</w:t>
      </w:r>
    </w:p>
    <w:p>
      <w:pPr>
        <w:keepNext/>
      </w:pPr>
      <w:r>
        <w:rPr>
          <w:i/>
        </w:rPr>
        <w:t>Fase de Arranque a los 1,0 s de Iniciar el Viaje del Piso 1 al 5</w:t>
      </w:r>
    </w:p>
    <w:p>
      <w:pPr>
        <w:keepNext/>
        <w:spacing w:line="240" w:lineRule="auto"/>
      </w:pPr>
      <w:r>
        <w:drawing>
          <wp:inline xmlns:a="http://schemas.openxmlformats.org/drawingml/2006/main" xmlns:pic="http://schemas.openxmlformats.org/drawingml/2006/picture">
            <wp:extent cx="5940000" cy="3712500"/>
            <wp:docPr id="2" name="Picture 2"/>
            <wp:cNvGraphicFramePr>
              <a:graphicFrameLocks noChangeAspect="1"/>
            </wp:cNvGraphicFramePr>
            <a:graphic>
              <a:graphicData uri="http://schemas.openxmlformats.org/drawingml/2006/picture">
                <pic:pic>
                  <pic:nvPicPr>
                    <pic:cNvPr id="0" name="arranque.png"/>
                    <pic:cNvPicPr/>
                  </pic:nvPicPr>
                  <pic:blipFill>
                    <a:blip r:embed="rId11"/>
                    <a:stretch>
                      <a:fillRect/>
                    </a:stretch>
                  </pic:blipFill>
                  <pic:spPr>
                    <a:xfrm>
                      <a:off x="0" y="0"/>
                      <a:ext cx="5940000" cy="3712500"/>
                    </a:xfrm>
                    <a:prstGeom prst="rect"/>
                  </pic:spPr>
                </pic:pic>
              </a:graphicData>
            </a:graphic>
          </wp:inline>
        </w:drawing>
      </w:r>
    </w:p>
    <w:p>
      <w:r>
        <w:rPr>
          <w:i/>
        </w:rPr>
        <w:t xml:space="preserve">Nota. </w:t>
      </w:r>
      <w:r>
        <w:t>La flecha de tensión (7.917 N) es más larga que la del peso (6.867 N) y el cable se ve más grueso. La fila Arranque está resaltada en la tabla de fuerzas por fase.</w:t>
      </w:r>
    </w:p>
    <w:p>
      <w:pPr>
        <w:keepNext/>
      </w:pPr>
      <w:r>
        <w:rPr>
          <w:b/>
        </w:rPr>
        <w:t>Figura 3</w:t>
      </w:r>
    </w:p>
    <w:p>
      <w:pPr>
        <w:keepNext/>
      </w:pPr>
      <w:r>
        <w:rPr>
          <w:i/>
        </w:rPr>
        <w:t>Fase de Movimiento a Velocidad Constante, a los 3,2 s</w:t>
      </w:r>
    </w:p>
    <w:p>
      <w:pPr>
        <w:keepNext/>
        <w:spacing w:line="240" w:lineRule="auto"/>
      </w:pPr>
      <w:r>
        <w:drawing>
          <wp:inline xmlns:a="http://schemas.openxmlformats.org/drawingml/2006/main" xmlns:pic="http://schemas.openxmlformats.org/drawingml/2006/picture">
            <wp:extent cx="5940000" cy="3712500"/>
            <wp:docPr id="3" name="Picture 3"/>
            <wp:cNvGraphicFramePr>
              <a:graphicFrameLocks noChangeAspect="1"/>
            </wp:cNvGraphicFramePr>
            <a:graphic>
              <a:graphicData uri="http://schemas.openxmlformats.org/drawingml/2006/picture">
                <pic:pic>
                  <pic:nvPicPr>
                    <pic:cNvPr id="0" name="movimiento.png"/>
                    <pic:cNvPicPr/>
                  </pic:nvPicPr>
                  <pic:blipFill>
                    <a:blip r:embed="rId12"/>
                    <a:stretch>
                      <a:fillRect/>
                    </a:stretch>
                  </pic:blipFill>
                  <pic:spPr>
                    <a:xfrm>
                      <a:off x="0" y="0"/>
                      <a:ext cx="5940000" cy="3712500"/>
                    </a:xfrm>
                    <a:prstGeom prst="rect"/>
                  </pic:spPr>
                </pic:pic>
              </a:graphicData>
            </a:graphic>
          </wp:inline>
        </w:drawing>
      </w:r>
    </w:p>
    <w:p>
      <w:r>
        <w:rPr>
          <w:i/>
        </w:rPr>
        <w:t xml:space="preserve">Nota. </w:t>
      </w:r>
      <w:r>
        <w:t>La aceleración y la fuerza neta son cero, y la tensión es igual al peso (6.867 N).</w:t>
      </w:r>
    </w:p>
    <w:p>
      <w:pPr>
        <w:keepNext/>
      </w:pPr>
      <w:r>
        <w:rPr>
          <w:b/>
        </w:rPr>
        <w:t>Figura 4</w:t>
      </w:r>
    </w:p>
    <w:p>
      <w:pPr>
        <w:keepNext/>
      </w:pPr>
      <w:r>
        <w:rPr>
          <w:i/>
        </w:rPr>
        <w:t>Detención en el Piso 5 al Final del Viaje</w:t>
      </w:r>
    </w:p>
    <w:p>
      <w:pPr>
        <w:keepNext/>
        <w:spacing w:line="240" w:lineRule="auto"/>
      </w:pPr>
      <w:r>
        <w:drawing>
          <wp:inline xmlns:a="http://schemas.openxmlformats.org/drawingml/2006/main" xmlns:pic="http://schemas.openxmlformats.org/drawingml/2006/picture">
            <wp:extent cx="5940000" cy="3712500"/>
            <wp:docPr id="4" name="Picture 4"/>
            <wp:cNvGraphicFramePr>
              <a:graphicFrameLocks noChangeAspect="1"/>
            </wp:cNvGraphicFramePr>
            <a:graphic>
              <a:graphicData uri="http://schemas.openxmlformats.org/drawingml/2006/picture">
                <pic:pic>
                  <pic:nvPicPr>
                    <pic:cNvPr id="0" name="detencion.png"/>
                    <pic:cNvPicPr/>
                  </pic:nvPicPr>
                  <pic:blipFill>
                    <a:blip r:embed="rId13"/>
                    <a:stretch>
                      <a:fillRect/>
                    </a:stretch>
                  </pic:blipFill>
                  <pic:spPr>
                    <a:xfrm>
                      <a:off x="0" y="0"/>
                      <a:ext cx="5940000" cy="3712500"/>
                    </a:xfrm>
                    <a:prstGeom prst="rect"/>
                  </pic:spPr>
                </pic:pic>
              </a:graphicData>
            </a:graphic>
          </wp:inline>
        </w:drawing>
      </w:r>
    </w:p>
    <w:p>
      <w:r>
        <w:rPr>
          <w:i/>
        </w:rPr>
        <w:t xml:space="preserve">Nota. </w:t>
      </w:r>
      <w:r>
        <w:t>El tiempo total es 6,47 s. Las tres gráficas quedan dibujadas por completo.</w:t>
      </w:r>
    </w:p>
    <w:p>
      <w:pPr>
        <w:keepNext/>
      </w:pPr>
      <w:r>
        <w:rPr>
          <w:b/>
        </w:rPr>
        <w:t>Figura 5</w:t>
      </w:r>
    </w:p>
    <w:p>
      <w:pPr>
        <w:keepNext/>
      </w:pPr>
      <w:r>
        <w:rPr>
          <w:i/>
        </w:rPr>
        <w:t>Viaje de Bajada del Piso 8 al 3</w:t>
      </w:r>
    </w:p>
    <w:p>
      <w:pPr>
        <w:keepNext/>
        <w:spacing w:line="240" w:lineRule="auto"/>
      </w:pPr>
      <w:r>
        <w:drawing>
          <wp:inline xmlns:a="http://schemas.openxmlformats.org/drawingml/2006/main" xmlns:pic="http://schemas.openxmlformats.org/drawingml/2006/picture">
            <wp:extent cx="5940000" cy="3712500"/>
            <wp:docPr id="5" name="Picture 5"/>
            <wp:cNvGraphicFramePr>
              <a:graphicFrameLocks noChangeAspect="1"/>
            </wp:cNvGraphicFramePr>
            <a:graphic>
              <a:graphicData uri="http://schemas.openxmlformats.org/drawingml/2006/picture">
                <pic:pic>
                  <pic:nvPicPr>
                    <pic:cNvPr id="0" name="bajando.png"/>
                    <pic:cNvPicPr/>
                  </pic:nvPicPr>
                  <pic:blipFill>
                    <a:blip r:embed="rId14"/>
                    <a:stretch>
                      <a:fillRect/>
                    </a:stretch>
                  </pic:blipFill>
                  <pic:spPr>
                    <a:xfrm>
                      <a:off x="0" y="0"/>
                      <a:ext cx="5940000" cy="3712500"/>
                    </a:xfrm>
                    <a:prstGeom prst="rect"/>
                  </pic:spPr>
                </pic:pic>
              </a:graphicData>
            </a:graphic>
          </wp:inline>
        </w:drawing>
      </w:r>
    </w:p>
    <w:p>
      <w:r>
        <w:rPr>
          <w:i/>
        </w:rPr>
        <w:t xml:space="preserve">Nota. </w:t>
      </w:r>
      <w:r>
        <w:t>Al bajar, la tensión en el arranque (5.817 N) es menor que el peso y en el frenado (7.917 N) es mayor. La velocidad es negativa y la gráfica de aceleración se invierte respecto a la subida.</w:t>
      </w:r>
    </w:p>
    <w:p>
      <w:pPr>
        <w:keepNext/>
      </w:pPr>
      <w:r>
        <w:rPr>
          <w:b/>
        </w:rPr>
        <w:t>Figura 6</w:t>
      </w:r>
    </w:p>
    <w:p>
      <w:pPr>
        <w:keepNext/>
      </w:pPr>
      <w:r>
        <w:rPr>
          <w:i/>
        </w:rPr>
        <w:t>Viaje Corto del Piso 1 al 2 con Perfil Triangular</w:t>
      </w:r>
    </w:p>
    <w:p>
      <w:pPr>
        <w:keepNext/>
        <w:spacing w:line="240" w:lineRule="auto"/>
      </w:pPr>
      <w:r>
        <w:drawing>
          <wp:inline xmlns:a="http://schemas.openxmlformats.org/drawingml/2006/main" xmlns:pic="http://schemas.openxmlformats.org/drawingml/2006/picture">
            <wp:extent cx="5940000" cy="3712500"/>
            <wp:docPr id="6" name="Picture 6"/>
            <wp:cNvGraphicFramePr>
              <a:graphicFrameLocks noChangeAspect="1"/>
            </wp:cNvGraphicFramePr>
            <a:graphic>
              <a:graphicData uri="http://schemas.openxmlformats.org/drawingml/2006/picture">
                <pic:pic>
                  <pic:nvPicPr>
                    <pic:cNvPr id="0" name="triangular.png"/>
                    <pic:cNvPicPr/>
                  </pic:nvPicPr>
                  <pic:blipFill>
                    <a:blip r:embed="rId15"/>
                    <a:stretch>
                      <a:fillRect/>
                    </a:stretch>
                  </pic:blipFill>
                  <pic:spPr>
                    <a:xfrm>
                      <a:off x="0" y="0"/>
                      <a:ext cx="5940000" cy="3712500"/>
                    </a:xfrm>
                    <a:prstGeom prst="rect"/>
                  </pic:spPr>
                </pic:pic>
              </a:graphicData>
            </a:graphic>
          </wp:inline>
        </w:drawing>
      </w:r>
    </w:p>
    <w:p>
      <w:r>
        <w:rPr>
          <w:i/>
        </w:rPr>
        <w:t xml:space="preserve">Nota. </w:t>
      </w:r>
      <w:r>
        <w:t>En 3 m la cabina no alcanza 2,5 m/s: llega a 2,12 m/s y la fase de movimiento dura 0 s.</w:t>
      </w:r>
    </w:p>
    <w:p>
      <w:pPr>
        <w:keepNext/>
      </w:pPr>
      <w:r>
        <w:rPr>
          <w:b/>
        </w:rPr>
        <w:t>Figura 7</w:t>
      </w:r>
    </w:p>
    <w:p>
      <w:pPr>
        <w:keepNext/>
      </w:pPr>
      <w:r>
        <w:rPr>
          <w:i/>
        </w:rPr>
        <w:t>Mensaje de Validación al Introducir una Aceleración Mayor que la Gravedad</w:t>
      </w:r>
    </w:p>
    <w:p>
      <w:pPr>
        <w:keepNext/>
        <w:spacing w:line="240" w:lineRule="auto"/>
      </w:pPr>
      <w:r>
        <w:drawing>
          <wp:inline xmlns:a="http://schemas.openxmlformats.org/drawingml/2006/main" xmlns:pic="http://schemas.openxmlformats.org/drawingml/2006/picture">
            <wp:extent cx="1620000" cy="5607692"/>
            <wp:docPr id="7" name="Picture 7"/>
            <wp:cNvGraphicFramePr>
              <a:graphicFrameLocks noChangeAspect="1"/>
            </wp:cNvGraphicFramePr>
            <a:graphic>
              <a:graphicData uri="http://schemas.openxmlformats.org/drawingml/2006/picture">
                <pic:pic>
                  <pic:nvPicPr>
                    <pic:cNvPr id="0" name="error.png"/>
                    <pic:cNvPicPr/>
                  </pic:nvPicPr>
                  <pic:blipFill>
                    <a:blip r:embed="rId16"/>
                    <a:stretch>
                      <a:fillRect/>
                    </a:stretch>
                  </pic:blipFill>
                  <pic:spPr>
                    <a:xfrm>
                      <a:off x="0" y="0"/>
                      <a:ext cx="1620000" cy="5607692"/>
                    </a:xfrm>
                    <a:prstGeom prst="rect"/>
                  </pic:spPr>
                </pic:pic>
              </a:graphicData>
            </a:graphic>
          </wp:inline>
        </w:drawing>
      </w:r>
    </w:p>
    <w:p>
      <w:r>
        <w:rPr>
          <w:i/>
        </w:rPr>
        <w:t xml:space="preserve">Nota. </w:t>
      </w:r>
      <w:r>
        <w:t xml:space="preserve">Con </w:t>
      </w:r>
      <w:r>
        <w:rPr>
          <w:i/>
        </w:rPr>
        <w:t>a</w:t>
      </w:r>
      <w:r>
        <w:t xml:space="preserve"> = 12 m/s² el cable quedaría flojo al bajar, por lo que el programa no inicia la simulación.</w:t>
      </w:r>
    </w:p>
    <w:p>
      <w:pPr>
        <w:pStyle w:val="Heading1"/>
      </w:pPr>
      <w:r>
        <w:t>Validación</w:t>
      </w:r>
    </w:p>
    <w:p>
      <w:pPr>
        <w:ind w:firstLine="720"/>
      </w:pPr>
      <w:r>
        <w:t>Para comprobar que el programa calcula correctamente, se resolvieron a mano varios casos sencillos y se compararon con los valores que entrega el programa. El error relativo se calcula como |programa − manual| / |manual| × 100 %.</w:t>
      </w:r>
    </w:p>
    <w:p>
      <w:pPr>
        <w:pStyle w:val="Heading2"/>
      </w:pPr>
      <w:r>
        <w:t>Cálculo Manual del Ejemplo de la Rúbrica</w:t>
      </w:r>
    </w:p>
    <w:p>
      <w:pPr>
        <w:ind w:firstLine="720"/>
      </w:pPr>
      <w:r>
        <w:t xml:space="preserve">Datos: </w:t>
      </w:r>
      <w:r>
        <w:rPr>
          <w:i/>
        </w:rPr>
        <w:t>m</w:t>
      </w:r>
      <w:r>
        <w:rPr>
          <w:vertAlign w:val="subscript"/>
        </w:rPr>
        <w:t>c</w:t>
      </w:r>
      <w:r>
        <w:t xml:space="preserve"> = 500 kg, </w:t>
      </w:r>
      <w:r>
        <w:rPr>
          <w:i/>
        </w:rPr>
        <w:t>m</w:t>
      </w:r>
      <w:r>
        <w:rPr>
          <w:vertAlign w:val="subscript"/>
        </w:rPr>
        <w:t>p</w:t>
      </w:r>
      <w:r>
        <w:t xml:space="preserve"> = 200 kg, </w:t>
      </w:r>
      <w:r>
        <w:rPr>
          <w:i/>
        </w:rPr>
        <w:t>g</w:t>
      </w:r>
      <w:r>
        <w:t xml:space="preserve"> = 9,81 m/s², </w:t>
      </w:r>
      <w:r>
        <w:rPr>
          <w:i/>
        </w:rPr>
        <w:t>a</w:t>
      </w:r>
      <w:r>
        <w:t xml:space="preserve"> = 1,5 m/s², </w:t>
      </w:r>
      <w:r>
        <w:rPr>
          <w:i/>
        </w:rPr>
        <w:t>v</w:t>
      </w:r>
      <w:r>
        <w:rPr>
          <w:vertAlign w:val="subscript"/>
        </w:rPr>
        <w:t>máx</w:t>
      </w:r>
      <w:r>
        <w:t xml:space="preserve"> = 2,5 m/s, piso 1 → 5 y </w:t>
      </w:r>
      <w:r>
        <w:rPr>
          <w:i/>
        </w:rPr>
        <w:t>h</w:t>
      </w:r>
      <w:r>
        <w:t xml:space="preserve"> = 3 m.</w:t>
      </w:r>
    </w:p>
    <w:p>
      <w:pPr>
        <w:tabs>
          <w:tab w:pos="1077" w:val="left"/>
        </w:tabs>
        <w:ind w:left="1077" w:hanging="357"/>
      </w:pPr>
      <w:r>
        <w:t>•</w:t>
        <w:tab/>
      </w:r>
      <w:r>
        <w:t xml:space="preserve">Masa total: </w:t>
      </w:r>
      <w:r>
        <w:rPr>
          <w:i/>
        </w:rPr>
        <w:t>m</w:t>
      </w:r>
      <w:r>
        <w:t xml:space="preserve"> = 500 + 200 = 700 kg.</w:t>
      </w:r>
    </w:p>
    <w:p>
      <w:pPr>
        <w:tabs>
          <w:tab w:pos="1077" w:val="left"/>
        </w:tabs>
        <w:ind w:left="1077" w:hanging="357"/>
      </w:pPr>
      <w:r>
        <w:t>•</w:t>
        <w:tab/>
      </w:r>
      <w:r>
        <w:t xml:space="preserve">Peso: </w:t>
      </w:r>
      <w:r>
        <w:rPr>
          <w:i/>
        </w:rPr>
        <w:t>P</w:t>
      </w:r>
      <w:r>
        <w:t xml:space="preserve"> = 700 · 9,81 = 6.867 N.</w:t>
      </w:r>
    </w:p>
    <w:p>
      <w:pPr>
        <w:tabs>
          <w:tab w:pos="1077" w:val="left"/>
        </w:tabs>
        <w:ind w:left="1077" w:hanging="357"/>
      </w:pPr>
      <w:r>
        <w:t>•</w:t>
        <w:tab/>
      </w:r>
      <w:r>
        <w:t>Fuerza neta en el arranque: Σ</w:t>
      </w:r>
      <w:r>
        <w:rPr>
          <w:i/>
        </w:rPr>
        <w:t>F</w:t>
      </w:r>
      <w:r>
        <w:t xml:space="preserve"> = 700 · 1,5 = 1.050 N.</w:t>
      </w:r>
    </w:p>
    <w:p>
      <w:pPr>
        <w:tabs>
          <w:tab w:pos="1077" w:val="left"/>
        </w:tabs>
        <w:ind w:left="1077" w:hanging="357"/>
      </w:pPr>
      <w:r>
        <w:t>•</w:t>
        <w:tab/>
      </w:r>
      <w:r>
        <w:t xml:space="preserve">Tensión en el arranque: </w:t>
      </w:r>
      <w:r>
        <w:rPr>
          <w:i/>
        </w:rPr>
        <w:t>T</w:t>
      </w:r>
      <w:r>
        <w:t xml:space="preserve"> = 700 · (9,81 + 1,5) = 700 · 11,31 = 7.917 N.</w:t>
      </w:r>
    </w:p>
    <w:p>
      <w:pPr>
        <w:tabs>
          <w:tab w:pos="1077" w:val="left"/>
        </w:tabs>
        <w:ind w:left="1077" w:hanging="357"/>
      </w:pPr>
      <w:r>
        <w:t>•</w:t>
        <w:tab/>
      </w:r>
      <w:r>
        <w:t xml:space="preserve">Tensión a velocidad constante: </w:t>
      </w:r>
      <w:r>
        <w:rPr>
          <w:i/>
        </w:rPr>
        <w:t>T</w:t>
      </w:r>
      <w:r>
        <w:t xml:space="preserve"> = 700 · 9,81 = 6.867 N.</w:t>
      </w:r>
    </w:p>
    <w:p>
      <w:pPr>
        <w:tabs>
          <w:tab w:pos="1077" w:val="left"/>
        </w:tabs>
        <w:ind w:left="1077" w:hanging="357"/>
      </w:pPr>
      <w:r>
        <w:t>•</w:t>
        <w:tab/>
      </w:r>
      <w:r>
        <w:t xml:space="preserve">Tensión en el frenado: </w:t>
      </w:r>
      <w:r>
        <w:rPr>
          <w:i/>
        </w:rPr>
        <w:t>T</w:t>
      </w:r>
      <w:r>
        <w:t xml:space="preserve"> = 700 · (9,81 − 1,5) = 700 · 8,31 = 5.817 N.</w:t>
      </w:r>
    </w:p>
    <w:p>
      <w:pPr>
        <w:tabs>
          <w:tab w:pos="1077" w:val="left"/>
        </w:tabs>
        <w:ind w:left="1077" w:hanging="357"/>
      </w:pPr>
      <w:r>
        <w:t>•</w:t>
        <w:tab/>
      </w:r>
      <w:r>
        <w:t xml:space="preserve">Distancia: </w:t>
      </w:r>
      <w:r>
        <w:rPr>
          <w:i/>
        </w:rPr>
        <w:t>d</w:t>
      </w:r>
      <w:r>
        <w:t xml:space="preserve"> = (5 − 1) · 3 = 12 m.</w:t>
      </w:r>
    </w:p>
    <w:p>
      <w:pPr>
        <w:tabs>
          <w:tab w:pos="1077" w:val="left"/>
        </w:tabs>
        <w:ind w:left="1077" w:hanging="357"/>
      </w:pPr>
      <w:r>
        <w:t>•</w:t>
        <w:tab/>
      </w:r>
      <w:r>
        <w:t xml:space="preserve">Tiempo de arranque: </w:t>
      </w:r>
      <w:r>
        <w:rPr>
          <w:i/>
        </w:rPr>
        <w:t>t</w:t>
      </w:r>
      <w:r>
        <w:rPr>
          <w:vertAlign w:val="subscript"/>
        </w:rPr>
        <w:t>a</w:t>
      </w:r>
      <w:r>
        <w:t xml:space="preserve"> = 2,5 / 1,5 = 1,667 s; distancia de arranque: </w:t>
      </w:r>
      <w:r>
        <w:rPr>
          <w:i/>
        </w:rPr>
        <w:t>x</w:t>
      </w:r>
      <w:r>
        <w:rPr>
          <w:vertAlign w:val="subscript"/>
        </w:rPr>
        <w:t>a</w:t>
      </w:r>
      <w:r>
        <w:t xml:space="preserve"> = 2,5² / (2 · 1,5) = 2,083 m.</w:t>
      </w:r>
    </w:p>
    <w:p>
      <w:pPr>
        <w:tabs>
          <w:tab w:pos="1077" w:val="left"/>
        </w:tabs>
        <w:ind w:left="1077" w:hanging="357"/>
      </w:pPr>
      <w:r>
        <w:t>•</w:t>
        <w:tab/>
      </w:r>
      <w:r>
        <w:t>Como 2</w:t>
      </w:r>
      <w:r>
        <w:rPr>
          <w:i/>
        </w:rPr>
        <w:t>x</w:t>
      </w:r>
      <w:r>
        <w:rPr>
          <w:vertAlign w:val="subscript"/>
        </w:rPr>
        <w:t>a</w:t>
      </w:r>
      <w:r>
        <w:t xml:space="preserve"> = 4,167 m &lt; 12 m, el perfil es trapezoidal. Tiempo de crucero: </w:t>
      </w:r>
      <w:r>
        <w:rPr>
          <w:i/>
        </w:rPr>
        <w:t>t</w:t>
      </w:r>
      <w:r>
        <w:rPr>
          <w:vertAlign w:val="subscript"/>
        </w:rPr>
        <w:t>c</w:t>
      </w:r>
      <w:r>
        <w:t xml:space="preserve"> = (12 − 4,167) / 2,5 = 3,133 s.</w:t>
      </w:r>
    </w:p>
    <w:p>
      <w:pPr>
        <w:tabs>
          <w:tab w:pos="1077" w:val="left"/>
        </w:tabs>
        <w:ind w:left="1077" w:hanging="357"/>
      </w:pPr>
      <w:r>
        <w:t>•</w:t>
        <w:tab/>
      </w:r>
      <w:r>
        <w:t xml:space="preserve">Tiempo total: </w:t>
      </w:r>
      <w:r>
        <w:rPr>
          <w:i/>
        </w:rPr>
        <w:t>t</w:t>
      </w:r>
      <w:r>
        <w:rPr>
          <w:vertAlign w:val="subscript"/>
        </w:rPr>
        <w:t>total</w:t>
      </w:r>
      <w:r>
        <w:t xml:space="preserve"> = 2 · 1,667 + 3,133 = 6,467 s ≈ 6,47 s.</w:t>
      </w:r>
    </w:p>
    <w:p>
      <w:pPr>
        <w:tabs>
          <w:tab w:pos="1077" w:val="left"/>
        </w:tabs>
        <w:ind w:left="1077" w:hanging="357"/>
      </w:pPr>
      <w:r>
        <w:t>•</w:t>
        <w:tab/>
      </w:r>
      <w:r>
        <w:t xml:space="preserve">Posición a los 3,2 s (fase de movimiento): </w:t>
      </w:r>
      <w:r>
        <w:rPr>
          <w:i/>
        </w:rPr>
        <w:t>y</w:t>
      </w:r>
      <w:r>
        <w:t xml:space="preserve"> = 2,083 + 2,5 · (3,2 − 1,667) = 5,917 m.</w:t>
      </w:r>
    </w:p>
    <w:p>
      <w:pPr>
        <w:pStyle w:val="Heading2"/>
      </w:pPr>
      <w:r>
        <w:t>Comparación con el Programa</w:t>
      </w:r>
    </w:p>
    <w:p>
      <w:pPr>
        <w:keepNext/>
      </w:pPr>
      <w:r>
        <w:rPr>
          <w:b/>
        </w:rPr>
        <w:t>Tabla 5</w:t>
      </w:r>
    </w:p>
    <w:p>
      <w:pPr>
        <w:keepNext/>
      </w:pPr>
      <w:r>
        <w:rPr>
          <w:i/>
        </w:rPr>
        <w:t>Comparación entre Resultados Manuales y Resultados del Programa</w:t>
      </w:r>
    </w:p>
    <w:tbl>
      <w:tblPr>
        <w:tblW w:type="auto" w:w="0"/>
        <w:jc w:val="center"/>
        <w:tblLayout w:type="fixed"/>
        <w:tblLook w:firstColumn="1" w:firstRow="1" w:lastColumn="0" w:lastRow="0" w:noHBand="0" w:noVBand="1" w:val="04A0"/>
      </w:tblPr>
      <w:tblGrid>
        <w:gridCol w:w="1928"/>
        <w:gridCol w:w="2608"/>
        <w:gridCol w:w="1701"/>
        <w:gridCol w:w="1701"/>
        <w:gridCol w:w="1134"/>
      </w:tblGrid>
      <w:tr>
        <w:trPr>
          <w:cantSplit/>
        </w:trPr>
        <w:tc>
          <w:tcPr>
            <w:tcW w:type="dxa" w:w="1928"/>
            <w:tcBorders>
              <w:top w:val="single" w:sz="6" w:color="000000"/>
              <w:left w:val="nil"/>
              <w:bottom w:val="single" w:sz="6" w:color="000000"/>
              <w:right w:val="nil"/>
            </w:tcBorders>
          </w:tcPr>
          <w:p>
            <w:pPr>
              <w:keepNext/>
              <w:spacing w:line="240" w:lineRule="auto" w:before="60" w:after="60"/>
              <w:jc w:val="center"/>
            </w:pPr>
            <w:r/>
            <w:r>
              <w:t>Caso</w:t>
            </w:r>
          </w:p>
        </w:tc>
        <w:tc>
          <w:tcPr>
            <w:tcW w:type="dxa" w:w="2608"/>
            <w:tcBorders>
              <w:top w:val="single" w:sz="6" w:color="000000"/>
              <w:left w:val="nil"/>
              <w:bottom w:val="single" w:sz="6" w:color="000000"/>
              <w:right w:val="nil"/>
            </w:tcBorders>
          </w:tcPr>
          <w:p>
            <w:pPr>
              <w:keepNext/>
              <w:spacing w:line="240" w:lineRule="auto" w:before="60" w:after="60"/>
              <w:jc w:val="center"/>
            </w:pPr>
            <w:r/>
            <w:r>
              <w:t>Magnitud</w:t>
            </w:r>
          </w:p>
        </w:tc>
        <w:tc>
          <w:tcPr>
            <w:tcW w:type="dxa" w:w="1701"/>
            <w:tcBorders>
              <w:top w:val="single" w:sz="6" w:color="000000"/>
              <w:left w:val="nil"/>
              <w:bottom w:val="single" w:sz="6" w:color="000000"/>
              <w:right w:val="nil"/>
            </w:tcBorders>
          </w:tcPr>
          <w:p>
            <w:pPr>
              <w:keepNext/>
              <w:spacing w:line="240" w:lineRule="auto" w:before="60" w:after="60"/>
              <w:jc w:val="center"/>
            </w:pPr>
            <w:r/>
            <w:r>
              <w:t>Manual</w:t>
            </w:r>
          </w:p>
        </w:tc>
        <w:tc>
          <w:tcPr>
            <w:tcW w:type="dxa" w:w="1701"/>
            <w:tcBorders>
              <w:top w:val="single" w:sz="6" w:color="000000"/>
              <w:left w:val="nil"/>
              <w:bottom w:val="single" w:sz="6" w:color="000000"/>
              <w:right w:val="nil"/>
            </w:tcBorders>
          </w:tcPr>
          <w:p>
            <w:pPr>
              <w:keepNext/>
              <w:spacing w:line="240" w:lineRule="auto" w:before="60" w:after="60"/>
              <w:jc w:val="center"/>
            </w:pPr>
            <w:r/>
            <w:r>
              <w:t>Programa</w:t>
            </w:r>
          </w:p>
        </w:tc>
        <w:tc>
          <w:tcPr>
            <w:tcW w:type="dxa" w:w="1134"/>
            <w:tcBorders>
              <w:top w:val="single" w:sz="6" w:color="000000"/>
              <w:left w:val="nil"/>
              <w:bottom w:val="single" w:sz="6" w:color="000000"/>
              <w:right w:val="nil"/>
            </w:tcBorders>
          </w:tcPr>
          <w:p>
            <w:pPr>
              <w:keepNext/>
              <w:spacing w:line="240" w:lineRule="auto" w:before="60" w:after="60"/>
              <w:jc w:val="center"/>
            </w:pPr>
            <w:r/>
            <w:r>
              <w:t>Error</w:t>
            </w:r>
          </w:p>
        </w:tc>
      </w:tr>
      <w:tr>
        <w:trPr>
          <w:cantSplit/>
        </w:trPr>
        <w:tc>
          <w:tcPr>
            <w:tcW w:type="dxa" w:w="1928"/>
            <w:tcBorders>
              <w:top w:val="nil"/>
              <w:left w:val="nil"/>
              <w:bottom w:val="nil"/>
              <w:right w:val="nil"/>
            </w:tcBorders>
          </w:tcPr>
          <w:p>
            <w:pPr>
              <w:keepNext/>
              <w:spacing w:line="240" w:lineRule="auto" w:before="60" w:after="60"/>
            </w:pPr>
            <w:r/>
            <w:r>
              <w:t>Rúbrica</w:t>
            </w:r>
          </w:p>
        </w:tc>
        <w:tc>
          <w:tcPr>
            <w:tcW w:type="dxa" w:w="2608"/>
            <w:tcBorders>
              <w:top w:val="nil"/>
              <w:left w:val="nil"/>
              <w:bottom w:val="nil"/>
              <w:right w:val="nil"/>
            </w:tcBorders>
          </w:tcPr>
          <w:p>
            <w:pPr>
              <w:keepNext/>
              <w:spacing w:line="240" w:lineRule="auto" w:before="60" w:after="60"/>
            </w:pPr>
            <w:r/>
            <w:r>
              <w:t>Masa total</w:t>
            </w:r>
          </w:p>
        </w:tc>
        <w:tc>
          <w:tcPr>
            <w:tcW w:type="dxa" w:w="1701"/>
            <w:tcBorders>
              <w:top w:val="nil"/>
              <w:left w:val="nil"/>
              <w:bottom w:val="nil"/>
              <w:right w:val="nil"/>
            </w:tcBorders>
          </w:tcPr>
          <w:p>
            <w:pPr>
              <w:keepNext/>
              <w:spacing w:line="240" w:lineRule="auto" w:before="60" w:after="60"/>
              <w:jc w:val="right"/>
            </w:pPr>
            <w:r/>
            <w:r>
              <w:t>700 kg</w:t>
            </w:r>
          </w:p>
        </w:tc>
        <w:tc>
          <w:tcPr>
            <w:tcW w:type="dxa" w:w="1701"/>
            <w:tcBorders>
              <w:top w:val="nil"/>
              <w:left w:val="nil"/>
              <w:bottom w:val="nil"/>
              <w:right w:val="nil"/>
            </w:tcBorders>
          </w:tcPr>
          <w:p>
            <w:pPr>
              <w:keepNext/>
              <w:spacing w:line="240" w:lineRule="auto" w:before="60" w:after="60"/>
              <w:jc w:val="right"/>
            </w:pPr>
            <w:r/>
            <w:r>
              <w:t>700 kg</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Rúbrica</w:t>
            </w:r>
          </w:p>
        </w:tc>
        <w:tc>
          <w:tcPr>
            <w:tcW w:type="dxa" w:w="2608"/>
            <w:tcBorders>
              <w:top w:val="nil"/>
              <w:left w:val="nil"/>
              <w:bottom w:val="nil"/>
              <w:right w:val="nil"/>
            </w:tcBorders>
          </w:tcPr>
          <w:p>
            <w:pPr>
              <w:keepNext/>
              <w:spacing w:line="240" w:lineRule="auto" w:before="60" w:after="60"/>
            </w:pPr>
            <w:r/>
            <w:r>
              <w:t>Peso</w:t>
            </w:r>
          </w:p>
        </w:tc>
        <w:tc>
          <w:tcPr>
            <w:tcW w:type="dxa" w:w="1701"/>
            <w:tcBorders>
              <w:top w:val="nil"/>
              <w:left w:val="nil"/>
              <w:bottom w:val="nil"/>
              <w:right w:val="nil"/>
            </w:tcBorders>
          </w:tcPr>
          <w:p>
            <w:pPr>
              <w:keepNext/>
              <w:spacing w:line="240" w:lineRule="auto" w:before="60" w:after="60"/>
              <w:jc w:val="right"/>
            </w:pPr>
            <w:r/>
            <w:r>
              <w:t>6.867 N</w:t>
            </w:r>
          </w:p>
        </w:tc>
        <w:tc>
          <w:tcPr>
            <w:tcW w:type="dxa" w:w="1701"/>
            <w:tcBorders>
              <w:top w:val="nil"/>
              <w:left w:val="nil"/>
              <w:bottom w:val="nil"/>
              <w:right w:val="nil"/>
            </w:tcBorders>
          </w:tcPr>
          <w:p>
            <w:pPr>
              <w:keepNext/>
              <w:spacing w:line="240" w:lineRule="auto" w:before="60" w:after="60"/>
              <w:jc w:val="right"/>
            </w:pPr>
            <w:r/>
            <w:r>
              <w:t>6.867 N</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Rúbrica</w:t>
            </w:r>
          </w:p>
        </w:tc>
        <w:tc>
          <w:tcPr>
            <w:tcW w:type="dxa" w:w="2608"/>
            <w:tcBorders>
              <w:top w:val="nil"/>
              <w:left w:val="nil"/>
              <w:bottom w:val="nil"/>
              <w:right w:val="nil"/>
            </w:tcBorders>
          </w:tcPr>
          <w:p>
            <w:pPr>
              <w:keepNext/>
              <w:spacing w:line="240" w:lineRule="auto" w:before="60" w:after="60"/>
            </w:pPr>
            <w:r/>
            <w:r>
              <w:t>Fuerza neta (arranque)</w:t>
            </w:r>
          </w:p>
        </w:tc>
        <w:tc>
          <w:tcPr>
            <w:tcW w:type="dxa" w:w="1701"/>
            <w:tcBorders>
              <w:top w:val="nil"/>
              <w:left w:val="nil"/>
              <w:bottom w:val="nil"/>
              <w:right w:val="nil"/>
            </w:tcBorders>
          </w:tcPr>
          <w:p>
            <w:pPr>
              <w:keepNext/>
              <w:spacing w:line="240" w:lineRule="auto" w:before="60" w:after="60"/>
              <w:jc w:val="right"/>
            </w:pPr>
            <w:r/>
            <w:r>
              <w:t>1.050 N</w:t>
            </w:r>
          </w:p>
        </w:tc>
        <w:tc>
          <w:tcPr>
            <w:tcW w:type="dxa" w:w="1701"/>
            <w:tcBorders>
              <w:top w:val="nil"/>
              <w:left w:val="nil"/>
              <w:bottom w:val="nil"/>
              <w:right w:val="nil"/>
            </w:tcBorders>
          </w:tcPr>
          <w:p>
            <w:pPr>
              <w:keepNext/>
              <w:spacing w:line="240" w:lineRule="auto" w:before="60" w:after="60"/>
              <w:jc w:val="right"/>
            </w:pPr>
            <w:r/>
            <w:r>
              <w:t>1.050 N</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Rúbrica</w:t>
            </w:r>
          </w:p>
        </w:tc>
        <w:tc>
          <w:tcPr>
            <w:tcW w:type="dxa" w:w="2608"/>
            <w:tcBorders>
              <w:top w:val="nil"/>
              <w:left w:val="nil"/>
              <w:bottom w:val="nil"/>
              <w:right w:val="nil"/>
            </w:tcBorders>
          </w:tcPr>
          <w:p>
            <w:pPr>
              <w:keepNext/>
              <w:spacing w:line="240" w:lineRule="auto" w:before="60" w:after="60"/>
            </w:pPr>
            <w:r/>
            <w:r>
              <w:t>Tensión (arranque)</w:t>
            </w:r>
          </w:p>
        </w:tc>
        <w:tc>
          <w:tcPr>
            <w:tcW w:type="dxa" w:w="1701"/>
            <w:tcBorders>
              <w:top w:val="nil"/>
              <w:left w:val="nil"/>
              <w:bottom w:val="nil"/>
              <w:right w:val="nil"/>
            </w:tcBorders>
          </w:tcPr>
          <w:p>
            <w:pPr>
              <w:keepNext/>
              <w:spacing w:line="240" w:lineRule="auto" w:before="60" w:after="60"/>
              <w:jc w:val="right"/>
            </w:pPr>
            <w:r/>
            <w:r>
              <w:t>7.917 N</w:t>
            </w:r>
          </w:p>
        </w:tc>
        <w:tc>
          <w:tcPr>
            <w:tcW w:type="dxa" w:w="1701"/>
            <w:tcBorders>
              <w:top w:val="nil"/>
              <w:left w:val="nil"/>
              <w:bottom w:val="nil"/>
              <w:right w:val="nil"/>
            </w:tcBorders>
          </w:tcPr>
          <w:p>
            <w:pPr>
              <w:keepNext/>
              <w:spacing w:line="240" w:lineRule="auto" w:before="60" w:after="60"/>
              <w:jc w:val="right"/>
            </w:pPr>
            <w:r/>
            <w:r>
              <w:t>7.917 N</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Rúbrica</w:t>
            </w:r>
          </w:p>
        </w:tc>
        <w:tc>
          <w:tcPr>
            <w:tcW w:type="dxa" w:w="2608"/>
            <w:tcBorders>
              <w:top w:val="nil"/>
              <w:left w:val="nil"/>
              <w:bottom w:val="nil"/>
              <w:right w:val="nil"/>
            </w:tcBorders>
          </w:tcPr>
          <w:p>
            <w:pPr>
              <w:keepNext/>
              <w:spacing w:line="240" w:lineRule="auto" w:before="60" w:after="60"/>
            </w:pPr>
            <w:r/>
            <w:r>
              <w:t>Tensión (movimiento)</w:t>
            </w:r>
          </w:p>
        </w:tc>
        <w:tc>
          <w:tcPr>
            <w:tcW w:type="dxa" w:w="1701"/>
            <w:tcBorders>
              <w:top w:val="nil"/>
              <w:left w:val="nil"/>
              <w:bottom w:val="nil"/>
              <w:right w:val="nil"/>
            </w:tcBorders>
          </w:tcPr>
          <w:p>
            <w:pPr>
              <w:keepNext/>
              <w:spacing w:line="240" w:lineRule="auto" w:before="60" w:after="60"/>
              <w:jc w:val="right"/>
            </w:pPr>
            <w:r/>
            <w:r>
              <w:t>6.867 N</w:t>
            </w:r>
          </w:p>
        </w:tc>
        <w:tc>
          <w:tcPr>
            <w:tcW w:type="dxa" w:w="1701"/>
            <w:tcBorders>
              <w:top w:val="nil"/>
              <w:left w:val="nil"/>
              <w:bottom w:val="nil"/>
              <w:right w:val="nil"/>
            </w:tcBorders>
          </w:tcPr>
          <w:p>
            <w:pPr>
              <w:keepNext/>
              <w:spacing w:line="240" w:lineRule="auto" w:before="60" w:after="60"/>
              <w:jc w:val="right"/>
            </w:pPr>
            <w:r/>
            <w:r>
              <w:t>6.867 N</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Rúbrica</w:t>
            </w:r>
          </w:p>
        </w:tc>
        <w:tc>
          <w:tcPr>
            <w:tcW w:type="dxa" w:w="2608"/>
            <w:tcBorders>
              <w:top w:val="nil"/>
              <w:left w:val="nil"/>
              <w:bottom w:val="nil"/>
              <w:right w:val="nil"/>
            </w:tcBorders>
          </w:tcPr>
          <w:p>
            <w:pPr>
              <w:keepNext/>
              <w:spacing w:line="240" w:lineRule="auto" w:before="60" w:after="60"/>
            </w:pPr>
            <w:r/>
            <w:r>
              <w:t>Tensión (frenado)</w:t>
            </w:r>
          </w:p>
        </w:tc>
        <w:tc>
          <w:tcPr>
            <w:tcW w:type="dxa" w:w="1701"/>
            <w:tcBorders>
              <w:top w:val="nil"/>
              <w:left w:val="nil"/>
              <w:bottom w:val="nil"/>
              <w:right w:val="nil"/>
            </w:tcBorders>
          </w:tcPr>
          <w:p>
            <w:pPr>
              <w:keepNext/>
              <w:spacing w:line="240" w:lineRule="auto" w:before="60" w:after="60"/>
              <w:jc w:val="right"/>
            </w:pPr>
            <w:r/>
            <w:r>
              <w:t>5.817 N</w:t>
            </w:r>
          </w:p>
        </w:tc>
        <w:tc>
          <w:tcPr>
            <w:tcW w:type="dxa" w:w="1701"/>
            <w:tcBorders>
              <w:top w:val="nil"/>
              <w:left w:val="nil"/>
              <w:bottom w:val="nil"/>
              <w:right w:val="nil"/>
            </w:tcBorders>
          </w:tcPr>
          <w:p>
            <w:pPr>
              <w:keepNext/>
              <w:spacing w:line="240" w:lineRule="auto" w:before="60" w:after="60"/>
              <w:jc w:val="right"/>
            </w:pPr>
            <w:r/>
            <w:r>
              <w:t>5.817 N</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Rúbrica</w:t>
            </w:r>
          </w:p>
        </w:tc>
        <w:tc>
          <w:tcPr>
            <w:tcW w:type="dxa" w:w="2608"/>
            <w:tcBorders>
              <w:top w:val="nil"/>
              <w:left w:val="nil"/>
              <w:bottom w:val="nil"/>
              <w:right w:val="nil"/>
            </w:tcBorders>
          </w:tcPr>
          <w:p>
            <w:pPr>
              <w:keepNext/>
              <w:spacing w:line="240" w:lineRule="auto" w:before="60" w:after="60"/>
            </w:pPr>
            <w:r/>
            <w:r>
              <w:t>Distancia</w:t>
            </w:r>
          </w:p>
        </w:tc>
        <w:tc>
          <w:tcPr>
            <w:tcW w:type="dxa" w:w="1701"/>
            <w:tcBorders>
              <w:top w:val="nil"/>
              <w:left w:val="nil"/>
              <w:bottom w:val="nil"/>
              <w:right w:val="nil"/>
            </w:tcBorders>
          </w:tcPr>
          <w:p>
            <w:pPr>
              <w:keepNext/>
              <w:spacing w:line="240" w:lineRule="auto" w:before="60" w:after="60"/>
              <w:jc w:val="right"/>
            </w:pPr>
            <w:r/>
            <w:r>
              <w:t>12,0 m</w:t>
            </w:r>
          </w:p>
        </w:tc>
        <w:tc>
          <w:tcPr>
            <w:tcW w:type="dxa" w:w="1701"/>
            <w:tcBorders>
              <w:top w:val="nil"/>
              <w:left w:val="nil"/>
              <w:bottom w:val="nil"/>
              <w:right w:val="nil"/>
            </w:tcBorders>
          </w:tcPr>
          <w:p>
            <w:pPr>
              <w:keepNext/>
              <w:spacing w:line="240" w:lineRule="auto" w:before="60" w:after="60"/>
              <w:jc w:val="right"/>
            </w:pPr>
            <w:r/>
            <w:r>
              <w:t>12,0 m</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Rúbrica</w:t>
            </w:r>
          </w:p>
        </w:tc>
        <w:tc>
          <w:tcPr>
            <w:tcW w:type="dxa" w:w="2608"/>
            <w:tcBorders>
              <w:top w:val="nil"/>
              <w:left w:val="nil"/>
              <w:bottom w:val="nil"/>
              <w:right w:val="nil"/>
            </w:tcBorders>
          </w:tcPr>
          <w:p>
            <w:pPr>
              <w:keepNext/>
              <w:spacing w:line="240" w:lineRule="auto" w:before="60" w:after="60"/>
            </w:pPr>
            <w:r/>
            <w:r>
              <w:t>Tiempo total</w:t>
            </w:r>
          </w:p>
        </w:tc>
        <w:tc>
          <w:tcPr>
            <w:tcW w:type="dxa" w:w="1701"/>
            <w:tcBorders>
              <w:top w:val="nil"/>
              <w:left w:val="nil"/>
              <w:bottom w:val="nil"/>
              <w:right w:val="nil"/>
            </w:tcBorders>
          </w:tcPr>
          <w:p>
            <w:pPr>
              <w:keepNext/>
              <w:spacing w:line="240" w:lineRule="auto" w:before="60" w:after="60"/>
              <w:jc w:val="right"/>
            </w:pPr>
            <w:r/>
            <w:r>
              <w:t>6,47 s</w:t>
            </w:r>
          </w:p>
        </w:tc>
        <w:tc>
          <w:tcPr>
            <w:tcW w:type="dxa" w:w="1701"/>
            <w:tcBorders>
              <w:top w:val="nil"/>
              <w:left w:val="nil"/>
              <w:bottom w:val="nil"/>
              <w:right w:val="nil"/>
            </w:tcBorders>
          </w:tcPr>
          <w:p>
            <w:pPr>
              <w:keepNext/>
              <w:spacing w:line="240" w:lineRule="auto" w:before="60" w:after="60"/>
              <w:jc w:val="right"/>
            </w:pPr>
            <w:r/>
            <w:r>
              <w:t>6,47 s</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Rúbrica</w:t>
            </w:r>
          </w:p>
        </w:tc>
        <w:tc>
          <w:tcPr>
            <w:tcW w:type="dxa" w:w="2608"/>
            <w:tcBorders>
              <w:top w:val="nil"/>
              <w:left w:val="nil"/>
              <w:bottom w:val="nil"/>
              <w:right w:val="nil"/>
            </w:tcBorders>
          </w:tcPr>
          <w:p>
            <w:pPr>
              <w:keepNext/>
              <w:spacing w:line="240" w:lineRule="auto" w:before="60" w:after="60"/>
            </w:pPr>
            <w:r/>
            <w:r>
              <w:t>Posición (t = 3,2 s)</w:t>
            </w:r>
          </w:p>
        </w:tc>
        <w:tc>
          <w:tcPr>
            <w:tcW w:type="dxa" w:w="1701"/>
            <w:tcBorders>
              <w:top w:val="nil"/>
              <w:left w:val="nil"/>
              <w:bottom w:val="nil"/>
              <w:right w:val="nil"/>
            </w:tcBorders>
          </w:tcPr>
          <w:p>
            <w:pPr>
              <w:keepNext/>
              <w:spacing w:line="240" w:lineRule="auto" w:before="60" w:after="60"/>
              <w:jc w:val="right"/>
            </w:pPr>
            <w:r/>
            <w:r>
              <w:t>5,92 m</w:t>
            </w:r>
          </w:p>
        </w:tc>
        <w:tc>
          <w:tcPr>
            <w:tcW w:type="dxa" w:w="1701"/>
            <w:tcBorders>
              <w:top w:val="nil"/>
              <w:left w:val="nil"/>
              <w:bottom w:val="nil"/>
              <w:right w:val="nil"/>
            </w:tcBorders>
          </w:tcPr>
          <w:p>
            <w:pPr>
              <w:keepNext/>
              <w:spacing w:line="240" w:lineRule="auto" w:before="60" w:after="60"/>
              <w:jc w:val="right"/>
            </w:pPr>
            <w:r/>
            <w:r>
              <w:t>5,92 m</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Bajando 8 → 3</w:t>
            </w:r>
          </w:p>
        </w:tc>
        <w:tc>
          <w:tcPr>
            <w:tcW w:type="dxa" w:w="2608"/>
            <w:tcBorders>
              <w:top w:val="nil"/>
              <w:left w:val="nil"/>
              <w:bottom w:val="nil"/>
              <w:right w:val="nil"/>
            </w:tcBorders>
          </w:tcPr>
          <w:p>
            <w:pPr>
              <w:keepNext/>
              <w:spacing w:line="240" w:lineRule="auto" w:before="60" w:after="60"/>
            </w:pPr>
            <w:r/>
            <w:r>
              <w:t>Tensión (arranque)</w:t>
            </w:r>
          </w:p>
        </w:tc>
        <w:tc>
          <w:tcPr>
            <w:tcW w:type="dxa" w:w="1701"/>
            <w:tcBorders>
              <w:top w:val="nil"/>
              <w:left w:val="nil"/>
              <w:bottom w:val="nil"/>
              <w:right w:val="nil"/>
            </w:tcBorders>
          </w:tcPr>
          <w:p>
            <w:pPr>
              <w:keepNext/>
              <w:spacing w:line="240" w:lineRule="auto" w:before="60" w:after="60"/>
              <w:jc w:val="right"/>
            </w:pPr>
            <w:r/>
            <w:r>
              <w:t>5.817 N</w:t>
            </w:r>
          </w:p>
        </w:tc>
        <w:tc>
          <w:tcPr>
            <w:tcW w:type="dxa" w:w="1701"/>
            <w:tcBorders>
              <w:top w:val="nil"/>
              <w:left w:val="nil"/>
              <w:bottom w:val="nil"/>
              <w:right w:val="nil"/>
            </w:tcBorders>
          </w:tcPr>
          <w:p>
            <w:pPr>
              <w:keepNext/>
              <w:spacing w:line="240" w:lineRule="auto" w:before="60" w:after="60"/>
              <w:jc w:val="right"/>
            </w:pPr>
            <w:r/>
            <w:r>
              <w:t>5.817 N</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Bajando 8 → 3</w:t>
            </w:r>
          </w:p>
        </w:tc>
        <w:tc>
          <w:tcPr>
            <w:tcW w:type="dxa" w:w="2608"/>
            <w:tcBorders>
              <w:top w:val="nil"/>
              <w:left w:val="nil"/>
              <w:bottom w:val="nil"/>
              <w:right w:val="nil"/>
            </w:tcBorders>
          </w:tcPr>
          <w:p>
            <w:pPr>
              <w:keepNext/>
              <w:spacing w:line="240" w:lineRule="auto" w:before="60" w:after="60"/>
            </w:pPr>
            <w:r/>
            <w:r>
              <w:t>Tensión (frenado)</w:t>
            </w:r>
          </w:p>
        </w:tc>
        <w:tc>
          <w:tcPr>
            <w:tcW w:type="dxa" w:w="1701"/>
            <w:tcBorders>
              <w:top w:val="nil"/>
              <w:left w:val="nil"/>
              <w:bottom w:val="nil"/>
              <w:right w:val="nil"/>
            </w:tcBorders>
          </w:tcPr>
          <w:p>
            <w:pPr>
              <w:keepNext/>
              <w:spacing w:line="240" w:lineRule="auto" w:before="60" w:after="60"/>
              <w:jc w:val="right"/>
            </w:pPr>
            <w:r/>
            <w:r>
              <w:t>7.917 N</w:t>
            </w:r>
          </w:p>
        </w:tc>
        <w:tc>
          <w:tcPr>
            <w:tcW w:type="dxa" w:w="1701"/>
            <w:tcBorders>
              <w:top w:val="nil"/>
              <w:left w:val="nil"/>
              <w:bottom w:val="nil"/>
              <w:right w:val="nil"/>
            </w:tcBorders>
          </w:tcPr>
          <w:p>
            <w:pPr>
              <w:keepNext/>
              <w:spacing w:line="240" w:lineRule="auto" w:before="60" w:after="60"/>
              <w:jc w:val="right"/>
            </w:pPr>
            <w:r/>
            <w:r>
              <w:t>7.917 N</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Bajando 8 → 3</w:t>
            </w:r>
          </w:p>
        </w:tc>
        <w:tc>
          <w:tcPr>
            <w:tcW w:type="dxa" w:w="2608"/>
            <w:tcBorders>
              <w:top w:val="nil"/>
              <w:left w:val="nil"/>
              <w:bottom w:val="nil"/>
              <w:right w:val="nil"/>
            </w:tcBorders>
          </w:tcPr>
          <w:p>
            <w:pPr>
              <w:keepNext/>
              <w:spacing w:line="240" w:lineRule="auto" w:before="60" w:after="60"/>
            </w:pPr>
            <w:r/>
            <w:r>
              <w:t>Tiempo total</w:t>
            </w:r>
          </w:p>
        </w:tc>
        <w:tc>
          <w:tcPr>
            <w:tcW w:type="dxa" w:w="1701"/>
            <w:tcBorders>
              <w:top w:val="nil"/>
              <w:left w:val="nil"/>
              <w:bottom w:val="nil"/>
              <w:right w:val="nil"/>
            </w:tcBorders>
          </w:tcPr>
          <w:p>
            <w:pPr>
              <w:keepNext/>
              <w:spacing w:line="240" w:lineRule="auto" w:before="60" w:after="60"/>
              <w:jc w:val="right"/>
            </w:pPr>
            <w:r/>
            <w:r>
              <w:t>7,67 s</w:t>
            </w:r>
          </w:p>
        </w:tc>
        <w:tc>
          <w:tcPr>
            <w:tcW w:type="dxa" w:w="1701"/>
            <w:tcBorders>
              <w:top w:val="nil"/>
              <w:left w:val="nil"/>
              <w:bottom w:val="nil"/>
              <w:right w:val="nil"/>
            </w:tcBorders>
          </w:tcPr>
          <w:p>
            <w:pPr>
              <w:keepNext/>
              <w:spacing w:line="240" w:lineRule="auto" w:before="60" w:after="60"/>
              <w:jc w:val="right"/>
            </w:pPr>
            <w:r/>
            <w:r>
              <w:t>7,67 s</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Bajando 8 → 3</w:t>
            </w:r>
          </w:p>
        </w:tc>
        <w:tc>
          <w:tcPr>
            <w:tcW w:type="dxa" w:w="2608"/>
            <w:tcBorders>
              <w:top w:val="nil"/>
              <w:left w:val="nil"/>
              <w:bottom w:val="nil"/>
              <w:right w:val="nil"/>
            </w:tcBorders>
          </w:tcPr>
          <w:p>
            <w:pPr>
              <w:keepNext/>
              <w:spacing w:line="240" w:lineRule="auto" w:before="60" w:after="60"/>
            </w:pPr>
            <w:r/>
            <w:r>
              <w:t>Velocidad (t = 3,2 s)</w:t>
            </w:r>
          </w:p>
        </w:tc>
        <w:tc>
          <w:tcPr>
            <w:tcW w:type="dxa" w:w="1701"/>
            <w:tcBorders>
              <w:top w:val="nil"/>
              <w:left w:val="nil"/>
              <w:bottom w:val="nil"/>
              <w:right w:val="nil"/>
            </w:tcBorders>
          </w:tcPr>
          <w:p>
            <w:pPr>
              <w:keepNext/>
              <w:spacing w:line="240" w:lineRule="auto" w:before="60" w:after="60"/>
              <w:jc w:val="right"/>
            </w:pPr>
            <w:r/>
            <w:r>
              <w:t>−2,50 m/s</w:t>
            </w:r>
          </w:p>
        </w:tc>
        <w:tc>
          <w:tcPr>
            <w:tcW w:type="dxa" w:w="1701"/>
            <w:tcBorders>
              <w:top w:val="nil"/>
              <w:left w:val="nil"/>
              <w:bottom w:val="nil"/>
              <w:right w:val="nil"/>
            </w:tcBorders>
          </w:tcPr>
          <w:p>
            <w:pPr>
              <w:keepNext/>
              <w:spacing w:line="240" w:lineRule="auto" w:before="60" w:after="60"/>
              <w:jc w:val="right"/>
            </w:pPr>
            <w:r/>
            <w:r>
              <w:t>−2,50 m/s</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Viaje corto 1 → 2</w:t>
            </w:r>
          </w:p>
        </w:tc>
        <w:tc>
          <w:tcPr>
            <w:tcW w:type="dxa" w:w="2608"/>
            <w:tcBorders>
              <w:top w:val="nil"/>
              <w:left w:val="nil"/>
              <w:bottom w:val="nil"/>
              <w:right w:val="nil"/>
            </w:tcBorders>
          </w:tcPr>
          <w:p>
            <w:pPr>
              <w:keepNext/>
              <w:spacing w:line="240" w:lineRule="auto" w:before="60" w:after="60"/>
            </w:pPr>
            <w:r/>
            <w:r>
              <w:t>Velocidad pico</w:t>
            </w:r>
          </w:p>
        </w:tc>
        <w:tc>
          <w:tcPr>
            <w:tcW w:type="dxa" w:w="1701"/>
            <w:tcBorders>
              <w:top w:val="nil"/>
              <w:left w:val="nil"/>
              <w:bottom w:val="nil"/>
              <w:right w:val="nil"/>
            </w:tcBorders>
          </w:tcPr>
          <w:p>
            <w:pPr>
              <w:keepNext/>
              <w:spacing w:line="240" w:lineRule="auto" w:before="60" w:after="60"/>
              <w:jc w:val="right"/>
            </w:pPr>
            <w:r/>
            <w:r>
              <w:t>2,12 m/s</w:t>
            </w:r>
          </w:p>
        </w:tc>
        <w:tc>
          <w:tcPr>
            <w:tcW w:type="dxa" w:w="1701"/>
            <w:tcBorders>
              <w:top w:val="nil"/>
              <w:left w:val="nil"/>
              <w:bottom w:val="nil"/>
              <w:right w:val="nil"/>
            </w:tcBorders>
          </w:tcPr>
          <w:p>
            <w:pPr>
              <w:keepNext/>
              <w:spacing w:line="240" w:lineRule="auto" w:before="60" w:after="60"/>
              <w:jc w:val="right"/>
            </w:pPr>
            <w:r/>
            <w:r>
              <w:t>2,12 m/s</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Viaje corto 1 → 2</w:t>
            </w:r>
          </w:p>
        </w:tc>
        <w:tc>
          <w:tcPr>
            <w:tcW w:type="dxa" w:w="2608"/>
            <w:tcBorders>
              <w:top w:val="nil"/>
              <w:left w:val="nil"/>
              <w:bottom w:val="nil"/>
              <w:right w:val="nil"/>
            </w:tcBorders>
          </w:tcPr>
          <w:p>
            <w:pPr>
              <w:keepNext/>
              <w:spacing w:line="240" w:lineRule="auto" w:before="60" w:after="60"/>
            </w:pPr>
            <w:r/>
            <w:r>
              <w:t>Tiempo total</w:t>
            </w:r>
          </w:p>
        </w:tc>
        <w:tc>
          <w:tcPr>
            <w:tcW w:type="dxa" w:w="1701"/>
            <w:tcBorders>
              <w:top w:val="nil"/>
              <w:left w:val="nil"/>
              <w:bottom w:val="nil"/>
              <w:right w:val="nil"/>
            </w:tcBorders>
          </w:tcPr>
          <w:p>
            <w:pPr>
              <w:keepNext/>
              <w:spacing w:line="240" w:lineRule="auto" w:before="60" w:after="60"/>
              <w:jc w:val="right"/>
            </w:pPr>
            <w:r/>
            <w:r>
              <w:t>2,83 s</w:t>
            </w:r>
          </w:p>
        </w:tc>
        <w:tc>
          <w:tcPr>
            <w:tcW w:type="dxa" w:w="1701"/>
            <w:tcBorders>
              <w:top w:val="nil"/>
              <w:left w:val="nil"/>
              <w:bottom w:val="nil"/>
              <w:right w:val="nil"/>
            </w:tcBorders>
          </w:tcPr>
          <w:p>
            <w:pPr>
              <w:keepNext/>
              <w:spacing w:line="240" w:lineRule="auto" w:before="60" w:after="60"/>
              <w:jc w:val="right"/>
            </w:pPr>
            <w:r/>
            <w:r>
              <w:t>2,83 s</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Carga pesada</w:t>
            </w:r>
          </w:p>
        </w:tc>
        <w:tc>
          <w:tcPr>
            <w:tcW w:type="dxa" w:w="2608"/>
            <w:tcBorders>
              <w:top w:val="nil"/>
              <w:left w:val="nil"/>
              <w:bottom w:val="nil"/>
              <w:right w:val="nil"/>
            </w:tcBorders>
          </w:tcPr>
          <w:p>
            <w:pPr>
              <w:keepNext/>
              <w:spacing w:line="240" w:lineRule="auto" w:before="60" w:after="60"/>
            </w:pPr>
            <w:r/>
            <w:r>
              <w:t>Peso</w:t>
            </w:r>
          </w:p>
        </w:tc>
        <w:tc>
          <w:tcPr>
            <w:tcW w:type="dxa" w:w="1701"/>
            <w:tcBorders>
              <w:top w:val="nil"/>
              <w:left w:val="nil"/>
              <w:bottom w:val="nil"/>
              <w:right w:val="nil"/>
            </w:tcBorders>
          </w:tcPr>
          <w:p>
            <w:pPr>
              <w:keepNext/>
              <w:spacing w:line="240" w:lineRule="auto" w:before="60" w:after="60"/>
              <w:jc w:val="right"/>
            </w:pPr>
            <w:r/>
            <w:r>
              <w:t>11.281,5 N</w:t>
            </w:r>
          </w:p>
        </w:tc>
        <w:tc>
          <w:tcPr>
            <w:tcW w:type="dxa" w:w="1701"/>
            <w:tcBorders>
              <w:top w:val="nil"/>
              <w:left w:val="nil"/>
              <w:bottom w:val="nil"/>
              <w:right w:val="nil"/>
            </w:tcBorders>
          </w:tcPr>
          <w:p>
            <w:pPr>
              <w:keepNext/>
              <w:spacing w:line="240" w:lineRule="auto" w:before="60" w:after="60"/>
              <w:jc w:val="right"/>
            </w:pPr>
            <w:r/>
            <w:r>
              <w:t>11.281,5 N</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Carga pesada</w:t>
            </w:r>
          </w:p>
        </w:tc>
        <w:tc>
          <w:tcPr>
            <w:tcW w:type="dxa" w:w="2608"/>
            <w:tcBorders>
              <w:top w:val="nil"/>
              <w:left w:val="nil"/>
              <w:bottom w:val="nil"/>
              <w:right w:val="nil"/>
            </w:tcBorders>
          </w:tcPr>
          <w:p>
            <w:pPr>
              <w:keepNext/>
              <w:spacing w:line="240" w:lineRule="auto" w:before="60" w:after="60"/>
            </w:pPr>
            <w:r/>
            <w:r>
              <w:t>Tensión (arranque)</w:t>
            </w:r>
          </w:p>
        </w:tc>
        <w:tc>
          <w:tcPr>
            <w:tcW w:type="dxa" w:w="1701"/>
            <w:tcBorders>
              <w:top w:val="nil"/>
              <w:left w:val="nil"/>
              <w:bottom w:val="nil"/>
              <w:right w:val="nil"/>
            </w:tcBorders>
          </w:tcPr>
          <w:p>
            <w:pPr>
              <w:keepNext/>
              <w:spacing w:line="240" w:lineRule="auto" w:before="60" w:after="60"/>
              <w:jc w:val="right"/>
            </w:pPr>
            <w:r/>
            <w:r>
              <w:t>12.661,5 N</w:t>
            </w:r>
          </w:p>
        </w:tc>
        <w:tc>
          <w:tcPr>
            <w:tcW w:type="dxa" w:w="1701"/>
            <w:tcBorders>
              <w:top w:val="nil"/>
              <w:left w:val="nil"/>
              <w:bottom w:val="nil"/>
              <w:right w:val="nil"/>
            </w:tcBorders>
          </w:tcPr>
          <w:p>
            <w:pPr>
              <w:keepNext/>
              <w:spacing w:line="240" w:lineRule="auto" w:before="60" w:after="60"/>
              <w:jc w:val="right"/>
            </w:pPr>
            <w:r/>
            <w:r>
              <w:t>12.661,5 N</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Carga pesada</w:t>
            </w:r>
          </w:p>
        </w:tc>
        <w:tc>
          <w:tcPr>
            <w:tcW w:type="dxa" w:w="2608"/>
            <w:tcBorders>
              <w:top w:val="nil"/>
              <w:left w:val="nil"/>
              <w:bottom w:val="nil"/>
              <w:right w:val="nil"/>
            </w:tcBorders>
          </w:tcPr>
          <w:p>
            <w:pPr>
              <w:keepNext/>
              <w:spacing w:line="240" w:lineRule="auto" w:before="60" w:after="60"/>
            </w:pPr>
            <w:r/>
            <w:r>
              <w:t>Tiempo total</w:t>
            </w:r>
          </w:p>
        </w:tc>
        <w:tc>
          <w:tcPr>
            <w:tcW w:type="dxa" w:w="1701"/>
            <w:tcBorders>
              <w:top w:val="nil"/>
              <w:left w:val="nil"/>
              <w:bottom w:val="nil"/>
              <w:right w:val="nil"/>
            </w:tcBorders>
          </w:tcPr>
          <w:p>
            <w:pPr>
              <w:keepNext/>
              <w:spacing w:line="240" w:lineRule="auto" w:before="60" w:after="60"/>
              <w:jc w:val="right"/>
            </w:pPr>
            <w:r/>
            <w:r>
              <w:t>11,50 s</w:t>
            </w:r>
          </w:p>
        </w:tc>
        <w:tc>
          <w:tcPr>
            <w:tcW w:type="dxa" w:w="1701"/>
            <w:tcBorders>
              <w:top w:val="nil"/>
              <w:left w:val="nil"/>
              <w:bottom w:val="nil"/>
              <w:right w:val="nil"/>
            </w:tcBorders>
          </w:tcPr>
          <w:p>
            <w:pPr>
              <w:keepNext/>
              <w:spacing w:line="240" w:lineRule="auto" w:before="60" w:after="60"/>
              <w:jc w:val="right"/>
            </w:pPr>
            <w:r/>
            <w:r>
              <w:t>11,50 s</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nil"/>
              <w:right w:val="nil"/>
            </w:tcBorders>
          </w:tcPr>
          <w:p>
            <w:pPr>
              <w:keepNext/>
              <w:spacing w:line="240" w:lineRule="auto" w:before="60" w:after="60"/>
            </w:pPr>
            <w:r/>
            <w:r>
              <w:t>Gravedad lunar</w:t>
            </w:r>
          </w:p>
        </w:tc>
        <w:tc>
          <w:tcPr>
            <w:tcW w:type="dxa" w:w="2608"/>
            <w:tcBorders>
              <w:top w:val="nil"/>
              <w:left w:val="nil"/>
              <w:bottom w:val="nil"/>
              <w:right w:val="nil"/>
            </w:tcBorders>
          </w:tcPr>
          <w:p>
            <w:pPr>
              <w:keepNext/>
              <w:spacing w:line="240" w:lineRule="auto" w:before="60" w:after="60"/>
            </w:pPr>
            <w:r/>
            <w:r>
              <w:t>Peso</w:t>
            </w:r>
          </w:p>
        </w:tc>
        <w:tc>
          <w:tcPr>
            <w:tcW w:type="dxa" w:w="1701"/>
            <w:tcBorders>
              <w:top w:val="nil"/>
              <w:left w:val="nil"/>
              <w:bottom w:val="nil"/>
              <w:right w:val="nil"/>
            </w:tcBorders>
          </w:tcPr>
          <w:p>
            <w:pPr>
              <w:keepNext/>
              <w:spacing w:line="240" w:lineRule="auto" w:before="60" w:after="60"/>
              <w:jc w:val="right"/>
            </w:pPr>
            <w:r/>
            <w:r>
              <w:t>1.134 N</w:t>
            </w:r>
          </w:p>
        </w:tc>
        <w:tc>
          <w:tcPr>
            <w:tcW w:type="dxa" w:w="1701"/>
            <w:tcBorders>
              <w:top w:val="nil"/>
              <w:left w:val="nil"/>
              <w:bottom w:val="nil"/>
              <w:right w:val="nil"/>
            </w:tcBorders>
          </w:tcPr>
          <w:p>
            <w:pPr>
              <w:keepNext/>
              <w:spacing w:line="240" w:lineRule="auto" w:before="60" w:after="60"/>
              <w:jc w:val="right"/>
            </w:pPr>
            <w:r/>
            <w:r>
              <w:t>1.134 N</w:t>
            </w:r>
          </w:p>
        </w:tc>
        <w:tc>
          <w:tcPr>
            <w:tcW w:type="dxa" w:w="1134"/>
            <w:tcBorders>
              <w:top w:val="nil"/>
              <w:left w:val="nil"/>
              <w:bottom w:val="nil"/>
              <w:right w:val="nil"/>
            </w:tcBorders>
          </w:tcPr>
          <w:p>
            <w:pPr>
              <w:keepNext/>
              <w:spacing w:line="240" w:lineRule="auto" w:before="60" w:after="60"/>
              <w:jc w:val="right"/>
            </w:pPr>
            <w:r/>
            <w:r>
              <w:t>0,00 %</w:t>
            </w:r>
          </w:p>
        </w:tc>
      </w:tr>
      <w:tr>
        <w:trPr>
          <w:cantSplit/>
        </w:trPr>
        <w:tc>
          <w:tcPr>
            <w:tcW w:type="dxa" w:w="1928"/>
            <w:tcBorders>
              <w:top w:val="nil"/>
              <w:left w:val="nil"/>
              <w:bottom w:val="single" w:sz="6" w:color="000000"/>
              <w:right w:val="nil"/>
            </w:tcBorders>
          </w:tcPr>
          <w:p>
            <w:pPr>
              <w:keepNext/>
              <w:spacing w:line="240" w:lineRule="auto" w:before="60" w:after="60"/>
            </w:pPr>
            <w:r/>
            <w:r>
              <w:t>Gravedad lunar</w:t>
            </w:r>
          </w:p>
        </w:tc>
        <w:tc>
          <w:tcPr>
            <w:tcW w:type="dxa" w:w="2608"/>
            <w:tcBorders>
              <w:top w:val="nil"/>
              <w:left w:val="nil"/>
              <w:bottom w:val="single" w:sz="6" w:color="000000"/>
              <w:right w:val="nil"/>
            </w:tcBorders>
          </w:tcPr>
          <w:p>
            <w:pPr>
              <w:keepNext/>
              <w:spacing w:line="240" w:lineRule="auto" w:before="60" w:after="60"/>
            </w:pPr>
            <w:r/>
            <w:r>
              <w:t>Tensión (frenado)</w:t>
            </w:r>
          </w:p>
        </w:tc>
        <w:tc>
          <w:tcPr>
            <w:tcW w:type="dxa" w:w="1701"/>
            <w:tcBorders>
              <w:top w:val="nil"/>
              <w:left w:val="nil"/>
              <w:bottom w:val="single" w:sz="6" w:color="000000"/>
              <w:right w:val="nil"/>
            </w:tcBorders>
          </w:tcPr>
          <w:p>
            <w:pPr>
              <w:keepNext/>
              <w:spacing w:line="240" w:lineRule="auto" w:before="60" w:after="60"/>
              <w:jc w:val="right"/>
            </w:pPr>
            <w:r/>
            <w:r>
              <w:t>434 N</w:t>
            </w:r>
          </w:p>
        </w:tc>
        <w:tc>
          <w:tcPr>
            <w:tcW w:type="dxa" w:w="1701"/>
            <w:tcBorders>
              <w:top w:val="nil"/>
              <w:left w:val="nil"/>
              <w:bottom w:val="single" w:sz="6" w:color="000000"/>
              <w:right w:val="nil"/>
            </w:tcBorders>
          </w:tcPr>
          <w:p>
            <w:pPr>
              <w:keepNext/>
              <w:spacing w:line="240" w:lineRule="auto" w:before="60" w:after="60"/>
              <w:jc w:val="right"/>
            </w:pPr>
            <w:r/>
            <w:r>
              <w:t>434 N</w:t>
            </w:r>
          </w:p>
        </w:tc>
        <w:tc>
          <w:tcPr>
            <w:tcW w:type="dxa" w:w="1134"/>
            <w:tcBorders>
              <w:top w:val="nil"/>
              <w:left w:val="nil"/>
              <w:bottom w:val="single" w:sz="6" w:color="000000"/>
              <w:right w:val="nil"/>
            </w:tcBorders>
          </w:tcPr>
          <w:p>
            <w:pPr>
              <w:keepNext/>
              <w:spacing w:line="240" w:lineRule="auto" w:before="60" w:after="60"/>
              <w:jc w:val="right"/>
            </w:pPr>
            <w:r/>
            <w:r>
              <w:t>0,00 %</w:t>
            </w:r>
          </w:p>
        </w:tc>
      </w:tr>
    </w:tbl>
    <w:p>
      <w:r>
        <w:rPr>
          <w:i/>
        </w:rPr>
        <w:t xml:space="preserve">Nota. </w:t>
      </w:r>
      <w:r>
        <w:t>Los valores manuales se calcularon con las Ecuaciones 1 a 10 sin usar el código del simulador. El mismo procedimiento puede repetirse con el comando npm run validar, que imprime una tabla equivalente en la consola.</w:t>
      </w:r>
    </w:p>
    <w:p/>
    <w:p>
      <w:pPr>
        <w:ind w:firstLine="720"/>
      </w:pPr>
      <w:r>
        <w:t>En todos los casos el error es de 0,00 %. Esto era lo esperado porque el modelo es analítico: el programa evalúa exactamente las mismas fórmulas que se usan a mano, y las únicas diferencias posibles son de redondeo en la última cifra decimal.</w:t>
      </w:r>
    </w:p>
    <w:p>
      <w:pPr>
        <w:pStyle w:val="Heading1"/>
      </w:pPr>
      <w:r>
        <w:t>Análisis</w:t>
      </w:r>
    </w:p>
    <w:p>
      <w:pPr>
        <w:ind w:firstLine="720"/>
      </w:pPr>
      <w:r>
        <w:rPr>
          <w:b/>
        </w:rPr>
        <w:t>La tensión depende de la aceleración, no de la velocidad.</w:t>
      </w:r>
      <w:r>
        <w:t xml:space="preserve"> En la fase de movimiento la cabina va a 2,5 m/s y, sin embargo, la tensión es igual al peso (Figura 3). Esto es la primera ley de Newton en acción: un cuerpo que se mueve a velocidad constante no necesita fuerza neta. El cable solo hace un esfuerzo adicional cuando hay que cambiar la velocidad, es decir, en el arranque y en el frenado.</w:t>
      </w:r>
    </w:p>
    <w:p>
      <w:pPr>
        <w:ind w:firstLine="720"/>
      </w:pPr>
      <w:r>
        <w:rPr>
          <w:b/>
        </w:rPr>
        <w:t>Subir y bajar son simétricos.</w:t>
      </w:r>
      <w:r>
        <w:t xml:space="preserve"> Al subir, el cable soporta 7.917 N en el arranque y 5.817 N en el frenado; al bajar ocurre lo contrario (Figuras 2 y 5). En ambos casos la situación de mayor tensión es aquella en que la aceleración apunta hacia arriba, ya sea porque la cabina empieza a subir o porque está frenando su bajada. Ese es el momento en que los pasajeros se sienten más pesados, y el de menor tensión, aquel en que se sienten más livianos: el peso aparente que mediría una báscula dentro de la cabina sigue la misma relación </w:t>
      </w:r>
      <w:r>
        <w:rPr>
          <w:i/>
        </w:rPr>
        <w:t>m</w:t>
      </w:r>
      <w:r>
        <w:t>(</w:t>
      </w:r>
      <w:r>
        <w:rPr>
          <w:i/>
        </w:rPr>
        <w:t>g</w:t>
      </w:r>
      <w:r>
        <w:t xml:space="preserve"> + </w:t>
      </w:r>
      <w:r>
        <w:rPr>
          <w:i/>
        </w:rPr>
        <w:t>a</w:t>
      </w:r>
      <w:r>
        <w:t>).</w:t>
      </w:r>
    </w:p>
    <w:p>
      <w:pPr>
        <w:ind w:firstLine="720"/>
      </w:pPr>
      <w:r>
        <w:rPr>
          <w:b/>
        </w:rPr>
        <w:t>La forma de las gráficas refleja el tipo de movimiento.</w:t>
      </w:r>
      <w:r>
        <w:t xml:space="preserve"> La gráfica de aceleración es constante por tramos: +1,5, 0 y −1,5 m/s². La de velocidad, que es su integral, forma un trapecio con rampas rectas en las fases aceleradas. La de posición está formada por dos arcos de parábola unidos por un tramo recto: las parábolas corresponden al MRUA y la recta al MRU. La pendiente de cada gráfica en un instante coincide con el valor de la siguiente, como predice la definición de velocidad y aceleración.</w:t>
      </w:r>
    </w:p>
    <w:p>
      <w:pPr>
        <w:ind w:firstLine="720"/>
      </w:pPr>
      <w:r>
        <w:rPr>
          <w:b/>
        </w:rPr>
        <w:t>Las fuerzas escalan con la masa.</w:t>
      </w:r>
      <w:r>
        <w:t xml:space="preserve"> En el caso de carga pesada la masa pasa de 700 a 1.150 kg y todas las fuerzas crecen en la misma proporción (Tabla 4), mientras que los tiempos solo dependen de la aceleración, la velocidad máxima y la distancia. Es decir, el movimiento es el mismo para cualquier carga, pero el cable y el motor deben ser más resistentes.</w:t>
      </w:r>
    </w:p>
    <w:p>
      <w:pPr>
        <w:ind w:firstLine="720"/>
      </w:pPr>
      <w:r>
        <w:rPr>
          <w:b/>
        </w:rPr>
        <w:t>La gravedad fija los límites del sistema.</w:t>
      </w:r>
      <w:r>
        <w:t xml:space="preserve"> Con la gravedad lunar el peso es de solo 1.134 N y en el frenado de subida la tensión baja a 434 N. Si la aceleración se acercara al valor de </w:t>
      </w:r>
      <w:r>
        <w:rPr>
          <w:i/>
        </w:rPr>
        <w:t>g</w:t>
      </w:r>
      <w:r>
        <w:t>, la tensión tendería a cero y el cable dejaría de sostener la cabina. Por eso el programa rechaza aceleraciones mayores o iguales que la gravedad (Figura 7): en ese régimen la cabina caería más rápido de lo que el cable puede acompañarla.</w:t>
      </w:r>
    </w:p>
    <w:p>
      <w:pPr>
        <w:ind w:firstLine="720"/>
      </w:pPr>
      <w:r>
        <w:rPr>
          <w:b/>
        </w:rPr>
        <w:t>Los viajes cortos no alcanzan la velocidad máxima.</w:t>
      </w:r>
      <w:r>
        <w:t xml:space="preserve"> Entre dos pisos contiguos (3 m) la cabina necesitaría 4,17 m solo para acelerar y frenar desde 2,5 m/s, de modo que llega a 2,12 m/s y empieza a frenar de inmediato (Figura 6). Este comportamiento coincide con el de los ascensores reales, que en trayectos de un piso nunca alcanzan su velocidad nominal.</w:t>
      </w:r>
    </w:p>
    <w:p>
      <w:pPr>
        <w:pStyle w:val="Heading1"/>
      </w:pPr>
      <w:r>
        <w:t>Conclusiones</w:t>
      </w:r>
    </w:p>
    <w:p>
      <w:pPr>
        <w:tabs>
          <w:tab w:pos="1077" w:val="left"/>
        </w:tabs>
        <w:ind w:left="1077" w:hanging="357"/>
      </w:pPr>
      <w:r>
        <w:t>1.</w:t>
        <w:tab/>
      </w:r>
      <w:r>
        <w:t xml:space="preserve">La segunda ley de Newton, escrita como </w:t>
      </w:r>
      <w:r>
        <w:rPr>
          <w:i/>
        </w:rPr>
        <w:t>T</w:t>
      </w:r>
      <w:r>
        <w:t xml:space="preserve"> = </w:t>
      </w:r>
      <w:r>
        <w:rPr>
          <w:i/>
        </w:rPr>
        <w:t>m</w:t>
      </w:r>
      <w:r>
        <w:t>(</w:t>
      </w:r>
      <w:r>
        <w:rPr>
          <w:i/>
        </w:rPr>
        <w:t>g</w:t>
      </w:r>
      <w:r>
        <w:t xml:space="preserve"> + </w:t>
      </w:r>
      <w:r>
        <w:rPr>
          <w:i/>
        </w:rPr>
        <w:t>a</w:t>
      </w:r>
      <w:r>
        <w:t>) con la aceleración con signo, describe en una sola ecuación la tensión del cable al subir, al bajar, al acelerar y al frenar. El simulador lo confirma: la tensión supera al peso cuando la aceleración apunta hacia arriba, es menor cuando apunta hacia abajo y es igual al peso cuando la velocidad es constante.</w:t>
      </w:r>
    </w:p>
    <w:p>
      <w:pPr>
        <w:tabs>
          <w:tab w:pos="1077" w:val="left"/>
        </w:tabs>
        <w:ind w:left="1077" w:hanging="357"/>
      </w:pPr>
      <w:r>
        <w:t>2.</w:t>
        <w:tab/>
      </w:r>
      <w:r>
        <w:t>El viaje de un ascensor se describe completamente combinando dos modelos cinemáticos: MRUA en el arranque y el frenado, y MRU en el tramo intermedio. Las gráficas generadas muestran con claridad la relación entre posición, velocidad y aceleración.</w:t>
      </w:r>
    </w:p>
    <w:p>
      <w:pPr>
        <w:tabs>
          <w:tab w:pos="1077" w:val="left"/>
        </w:tabs>
        <w:ind w:left="1077" w:hanging="357"/>
      </w:pPr>
      <w:r>
        <w:t>3.</w:t>
        <w:tab/>
      </w:r>
      <w:r>
        <w:t>Los resultados del programa coinciden con los cálculos manuales con un error de 0,00 % en los veinte valores comparados, lo que valida tanto las ecuaciones elegidas como su implementación.</w:t>
      </w:r>
    </w:p>
    <w:p>
      <w:pPr>
        <w:tabs>
          <w:tab w:pos="1077" w:val="left"/>
        </w:tabs>
        <w:ind w:left="1077" w:hanging="357"/>
      </w:pPr>
      <w:r>
        <w:t>4.</w:t>
        <w:tab/>
      </w:r>
      <w:r>
        <w:t>Separar el código en clases con una responsabilidad cada una (Ascensor, PerfilMovimiento, Simulacion y las clases de dibujo) hizo que cada ecuación física fuera fácil de localizar, revisar y validar, y permitió probar la física sin depender de la interfaz.</w:t>
      </w:r>
    </w:p>
    <w:p>
      <w:pPr>
        <w:tabs>
          <w:tab w:pos="1077" w:val="left"/>
        </w:tabs>
        <w:ind w:left="1077" w:hanging="357"/>
      </w:pPr>
      <w:r>
        <w:t>5.</w:t>
        <w:tab/>
      </w:r>
      <w:r>
        <w:t>La representación visual, con el diagrama de cuerpo libre y el grosor del cable, permite ver de inmediato una idea que suele ser poco intuitiva: lo que exige esfuerzo al cable es el cambio de velocidad, no la velocidad.</w:t>
      </w:r>
    </w:p>
    <w:p>
      <w:r>
        <w:br w:type="page"/>
      </w:r>
    </w:p>
    <w:p>
      <w:pPr>
        <w:pStyle w:val="Heading1"/>
      </w:pPr>
      <w:r>
        <w:t>Referencias</w:t>
      </w:r>
    </w:p>
    <w:p>
      <w:pPr>
        <w:ind w:left="720" w:hanging="720"/>
      </w:pPr>
      <w:r>
        <w:t xml:space="preserve">American Psychological Association. (2020). </w:t>
      </w:r>
      <w:r>
        <w:rPr>
          <w:i/>
        </w:rPr>
        <w:t>Publication manual of the American Psychological Association</w:t>
      </w:r>
      <w:r>
        <w:t xml:space="preserve"> (7.ª ed.). https://doi.org/10.1037/0000165-000</w:t>
      </w:r>
    </w:p>
    <w:p>
      <w:pPr>
        <w:ind w:left="720" w:hanging="720"/>
      </w:pPr>
      <w:r>
        <w:t xml:space="preserve">Leonxlnx. (s.f.). </w:t>
      </w:r>
      <w:r>
        <w:rPr>
          <w:i/>
        </w:rPr>
        <w:t>Taste-skill</w:t>
      </w:r>
      <w:r>
        <w:t xml:space="preserve"> [Software]. GitHub. https://github.com/Leonxlnx/taste-skill</w:t>
      </w:r>
    </w:p>
    <w:p>
      <w:pPr>
        <w:ind w:left="720" w:hanging="720"/>
      </w:pPr>
      <w:r>
        <w:t xml:space="preserve">Meta Open Source. (s.f.). </w:t>
      </w:r>
      <w:r>
        <w:rPr>
          <w:i/>
        </w:rPr>
        <w:t>React</w:t>
      </w:r>
      <w:r>
        <w:t xml:space="preserve"> [Documentación]. https://react.dev</w:t>
      </w:r>
    </w:p>
    <w:p>
      <w:pPr>
        <w:ind w:left="720" w:hanging="720"/>
      </w:pPr>
      <w:r>
        <w:t xml:space="preserve">Mozilla Developer Network. (s.f.-a). </w:t>
      </w:r>
      <w:r>
        <w:rPr>
          <w:i/>
        </w:rPr>
        <w:t>Canvas API</w:t>
      </w:r>
      <w:r>
        <w:t>. MDN Web Docs. https://developer.mozilla.org/es/docs/Web/API/Canvas_API</w:t>
      </w:r>
    </w:p>
    <w:p>
      <w:pPr>
        <w:ind w:left="720" w:hanging="720"/>
      </w:pPr>
      <w:r>
        <w:t xml:space="preserve">Mozilla Developer Network. (s.f.-b). </w:t>
      </w:r>
      <w:r>
        <w:rPr>
          <w:i/>
        </w:rPr>
        <w:t>Window: requestAnimationFrame() method</w:t>
      </w:r>
      <w:r>
        <w:t>. MDN Web Docs. https://developer.mozilla.org/en-US/docs/Web/API/Window/requestAnimationFrame</w:t>
      </w:r>
    </w:p>
    <w:p>
      <w:pPr>
        <w:ind w:left="720" w:hanging="720"/>
      </w:pPr>
      <w:r>
        <w:t xml:space="preserve">Serway, R. A. y Jewett, J. W. (2019). </w:t>
      </w:r>
      <w:r>
        <w:rPr>
          <w:i/>
        </w:rPr>
        <w:t>Física para ciencias e ingeniería</w:t>
      </w:r>
      <w:r>
        <w:t xml:space="preserve"> (10.ª ed., Vol. 1). Cengage Learning.</w:t>
      </w:r>
    </w:p>
    <w:p>
      <w:pPr>
        <w:ind w:left="720" w:hanging="720"/>
      </w:pPr>
      <w:r>
        <w:t xml:space="preserve">Universidad Cooperativa de Colombia. (2026). </w:t>
      </w:r>
      <w:r>
        <w:rPr>
          <w:i/>
        </w:rPr>
        <w:t>Proyectos finales Ingeniería de Software: Física mecánica</w:t>
      </w:r>
      <w:r>
        <w:t xml:space="preserve"> [Documento de clase]. Facultad de Ingeniería.</w:t>
      </w:r>
    </w:p>
    <w:p>
      <w:pPr>
        <w:ind w:left="720" w:hanging="720"/>
      </w:pPr>
      <w:r>
        <w:t xml:space="preserve">Vite. (s.f.). </w:t>
      </w:r>
      <w:r>
        <w:rPr>
          <w:i/>
        </w:rPr>
        <w:t>Guía de Vite</w:t>
      </w:r>
      <w:r>
        <w:t xml:space="preserve"> [Documentación]. https://vite.dev/guide/</w:t>
      </w:r>
    </w:p>
    <w:p>
      <w:pPr>
        <w:ind w:left="720" w:hanging="720"/>
      </w:pPr>
      <w:r>
        <w:t xml:space="preserve">Young, H. D. y Freedman, R. A. (2018). </w:t>
      </w:r>
      <w:r>
        <w:rPr>
          <w:i/>
        </w:rPr>
        <w:t>Física universitaria</w:t>
      </w:r>
      <w:r>
        <w:t xml:space="preserve"> (14.ª ed., Vol. 1). Pearson Educación.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imes New Roman" w:hAnsi="Times New Roman" w:eastAsia="Times New Roman" w:cs="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imes New Roman" w:hAnsi="Times New Roman" w:eastAsia="Times New Roman" w:cs="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imes New Roman" w:hAnsi="Times New Roman" w:eastAsia="Times New Roman" w:cs="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480" w:lineRule="auto" w:before="0"/>
      <w:contextualSpacing/>
    </w:pPr>
    <w:rPr>
      <w:rFonts w:ascii="Times New Roman" w:hAnsi="Times New Roman" w:eastAsia="Times New Roman" w:cs="Times New Roman"/>
      <w:b/>
      <w:i w:val="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480" w:lineRule="auto" w:before="0" w:after="0"/>
    </w:pPr>
    <w:rPr>
      <w:rFonts w:ascii="Times New Roman" w:hAnsi="Times New Roman" w:eastAsia="Times New Roman" w:cs="Times New Roman"/>
      <w:b/>
      <w:bCs/>
      <w:i w:val="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